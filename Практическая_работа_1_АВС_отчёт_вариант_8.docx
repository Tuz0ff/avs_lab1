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0855B" w14:textId="77777777" w:rsidR="00246B42" w:rsidRPr="00F94982" w:rsidRDefault="00246B42" w:rsidP="00246B42">
      <w:pPr>
        <w:pStyle w:val="Standard"/>
        <w:ind w:firstLine="0"/>
        <w:jc w:val="center"/>
      </w:pPr>
      <w:r w:rsidRPr="00F94982">
        <w:rPr>
          <w:rFonts w:eastAsia="Times New Roman"/>
          <w:sz w:val="28"/>
        </w:rPr>
        <w:t>Министерство науки и высшего образования Российской Федерации</w:t>
      </w:r>
      <w:r w:rsidRPr="00F94982">
        <w:rPr>
          <w:rFonts w:eastAsia="Times New Roman"/>
          <w:sz w:val="28"/>
        </w:rPr>
        <w:br/>
        <w:t>ФЕДЕРАЛЬНОЕ ГОСУДАРСТВЕННОЕ АВТОНОМНОЕ ОБРАЗОВАТЕЛЬНОЕ УЧРЕЖДЕНИЕ ВЫСШЕГО ОБРАЗОВАНИЯ</w:t>
      </w:r>
      <w:r w:rsidRPr="00F94982">
        <w:rPr>
          <w:rFonts w:eastAsia="Times New Roman"/>
          <w:sz w:val="28"/>
        </w:rPr>
        <w:br/>
        <w:t>НАЦИОНАЛЬНЫЙ ИССЛЕДОВАТЕЛЬСКИЙ УНИВЕРСИТЕТ ИТМО</w:t>
      </w:r>
    </w:p>
    <w:p w14:paraId="7D08A835" w14:textId="77777777" w:rsidR="00246B42" w:rsidRPr="00F94982" w:rsidRDefault="00246B42" w:rsidP="00246B42">
      <w:pPr>
        <w:pStyle w:val="Standard"/>
        <w:ind w:firstLine="0"/>
        <w:jc w:val="center"/>
      </w:pPr>
    </w:p>
    <w:p w14:paraId="5029E347" w14:textId="77777777" w:rsidR="00246B42" w:rsidRPr="00F94982" w:rsidRDefault="00246B42" w:rsidP="00246B42">
      <w:pPr>
        <w:pStyle w:val="Standard"/>
        <w:ind w:firstLine="0"/>
        <w:jc w:val="center"/>
      </w:pPr>
    </w:p>
    <w:p w14:paraId="7200F587" w14:textId="77777777" w:rsidR="00246B42" w:rsidRPr="00F94982" w:rsidRDefault="00246B42" w:rsidP="00246B42">
      <w:pPr>
        <w:pStyle w:val="Standard"/>
        <w:ind w:firstLine="0"/>
        <w:jc w:val="center"/>
      </w:pPr>
      <w:r w:rsidRPr="00F94982">
        <w:rPr>
          <w:rFonts w:eastAsia="Times New Roman"/>
          <w:sz w:val="28"/>
        </w:rPr>
        <w:t>Факультет: ИИИ</w:t>
      </w:r>
    </w:p>
    <w:p w14:paraId="29D83AF9" w14:textId="77777777" w:rsidR="00246B42" w:rsidRPr="00F94982" w:rsidRDefault="00246B42" w:rsidP="00246B42">
      <w:pPr>
        <w:pStyle w:val="Standard"/>
        <w:ind w:firstLine="0"/>
        <w:jc w:val="center"/>
      </w:pPr>
    </w:p>
    <w:p w14:paraId="675B30E8" w14:textId="77777777" w:rsidR="00246B42" w:rsidRPr="00F94982" w:rsidRDefault="00246B42" w:rsidP="00246B42">
      <w:pPr>
        <w:pStyle w:val="Standard"/>
        <w:ind w:firstLine="0"/>
        <w:jc w:val="center"/>
      </w:pPr>
    </w:p>
    <w:p w14:paraId="307014F1" w14:textId="77777777" w:rsidR="00246B42" w:rsidRPr="00F94982" w:rsidRDefault="00246B42" w:rsidP="00246B42">
      <w:pPr>
        <w:pStyle w:val="Standard"/>
        <w:ind w:firstLine="0"/>
        <w:jc w:val="center"/>
      </w:pPr>
      <w:r w:rsidRPr="00F94982">
        <w:rPr>
          <w:rFonts w:eastAsia="Times New Roman"/>
          <w:sz w:val="28"/>
        </w:rPr>
        <w:t>Дисциплина:</w:t>
      </w:r>
    </w:p>
    <w:p w14:paraId="56E0212A" w14:textId="77777777" w:rsidR="00246B42" w:rsidRPr="00F94982" w:rsidRDefault="00246B42" w:rsidP="00246B42">
      <w:pPr>
        <w:pStyle w:val="Standard"/>
        <w:ind w:firstLine="0"/>
        <w:jc w:val="center"/>
      </w:pPr>
      <w:r w:rsidRPr="00F94982">
        <w:rPr>
          <w:rFonts w:eastAsia="Times New Roman"/>
          <w:sz w:val="28"/>
        </w:rPr>
        <w:t>«Архитектура вычислительных систем»</w:t>
      </w:r>
    </w:p>
    <w:p w14:paraId="6F652A43" w14:textId="77777777" w:rsidR="00246B42" w:rsidRPr="00F94982" w:rsidRDefault="00246B42" w:rsidP="00246B42">
      <w:pPr>
        <w:pStyle w:val="Standard"/>
        <w:ind w:firstLine="0"/>
        <w:jc w:val="left"/>
        <w:rPr>
          <w:shd w:val="clear" w:color="auto" w:fill="FFFF00"/>
        </w:rPr>
      </w:pPr>
    </w:p>
    <w:p w14:paraId="17133CA9" w14:textId="77777777" w:rsidR="00246B42" w:rsidRPr="00F94982" w:rsidRDefault="00246B42" w:rsidP="00246B42">
      <w:pPr>
        <w:pStyle w:val="Standard"/>
        <w:ind w:firstLine="0"/>
        <w:jc w:val="center"/>
      </w:pPr>
      <w:r w:rsidRPr="00F94982">
        <w:rPr>
          <w:rFonts w:eastAsia="Times New Roman"/>
          <w:sz w:val="28"/>
        </w:rPr>
        <w:t>ПРАКТИЧЕСКАЯ РАБОТА № 1</w:t>
      </w:r>
    </w:p>
    <w:p w14:paraId="33E67410" w14:textId="172E7EF1" w:rsidR="00246B42" w:rsidRPr="00F94982" w:rsidRDefault="00246B42" w:rsidP="00246B42">
      <w:pPr>
        <w:pStyle w:val="Standard"/>
        <w:ind w:firstLine="0"/>
        <w:jc w:val="center"/>
      </w:pPr>
      <w:r w:rsidRPr="00F94982">
        <w:rPr>
          <w:rFonts w:eastAsia="Times New Roman"/>
          <w:sz w:val="22"/>
          <w:szCs w:val="22"/>
        </w:rPr>
        <w:t xml:space="preserve">«Поднятие рабочего пространства. </w:t>
      </w:r>
      <w:proofErr w:type="spellStart"/>
      <w:r w:rsidRPr="00F94982">
        <w:rPr>
          <w:rFonts w:eastAsia="Times New Roman"/>
          <w:sz w:val="22"/>
          <w:szCs w:val="22"/>
        </w:rPr>
        <w:t>Bash</w:t>
      </w:r>
      <w:proofErr w:type="spellEnd"/>
      <w:r w:rsidRPr="00F94982">
        <w:rPr>
          <w:rFonts w:eastAsia="Times New Roman"/>
          <w:sz w:val="22"/>
          <w:szCs w:val="22"/>
        </w:rPr>
        <w:t xml:space="preserve"> команды.</w:t>
      </w:r>
      <w:r w:rsidRPr="00F94982">
        <w:rPr>
          <w:rFonts w:eastAsia="Times New Roman"/>
          <w:sz w:val="28"/>
        </w:rPr>
        <w:t>»</w:t>
      </w:r>
    </w:p>
    <w:p w14:paraId="2AFF5139" w14:textId="77777777" w:rsidR="00246B42" w:rsidRPr="00F94982" w:rsidRDefault="00246B42" w:rsidP="00246B42">
      <w:pPr>
        <w:pStyle w:val="Standard"/>
        <w:jc w:val="center"/>
        <w:rPr>
          <w:i/>
          <w:iCs/>
        </w:rPr>
      </w:pPr>
    </w:p>
    <w:p w14:paraId="1FDBAF28" w14:textId="77777777" w:rsidR="00246B42" w:rsidRPr="00F94982" w:rsidRDefault="00246B42" w:rsidP="00246B42">
      <w:pPr>
        <w:pStyle w:val="Standard"/>
        <w:jc w:val="center"/>
        <w:rPr>
          <w:i/>
          <w:iCs/>
        </w:rPr>
      </w:pPr>
    </w:p>
    <w:p w14:paraId="49DB54E4" w14:textId="77777777" w:rsidR="00246B42" w:rsidRPr="00F94982" w:rsidRDefault="00246B42" w:rsidP="00246B42">
      <w:pPr>
        <w:pStyle w:val="Standard"/>
        <w:jc w:val="right"/>
      </w:pPr>
      <w:r w:rsidRPr="00F94982">
        <w:rPr>
          <w:rFonts w:eastAsia="Times New Roman"/>
          <w:sz w:val="28"/>
        </w:rPr>
        <w:t>Выполнил:</w:t>
      </w:r>
    </w:p>
    <w:p w14:paraId="7E5493FA" w14:textId="51519EEC" w:rsidR="00246B42" w:rsidRPr="00F94982" w:rsidRDefault="00246B42" w:rsidP="00246B42">
      <w:pPr>
        <w:pStyle w:val="Standard"/>
        <w:ind w:firstLine="0"/>
        <w:jc w:val="right"/>
      </w:pPr>
      <w:r>
        <w:rPr>
          <w:rFonts w:eastAsia="Times New Roman"/>
          <w:sz w:val="28"/>
        </w:rPr>
        <w:t>Осинин</w:t>
      </w:r>
      <w:r w:rsidRPr="00F94982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Иоанн</w:t>
      </w:r>
      <w:r w:rsidRPr="00F94982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Юрьевич</w:t>
      </w:r>
      <w:r w:rsidRPr="00F94982">
        <w:rPr>
          <w:rFonts w:eastAsia="Times New Roman"/>
          <w:sz w:val="28"/>
        </w:rPr>
        <w:t>, студент группы J3110</w:t>
      </w:r>
    </w:p>
    <w:p w14:paraId="0DBDE645" w14:textId="77777777" w:rsidR="00246B42" w:rsidRPr="00F94982" w:rsidRDefault="00246B42" w:rsidP="00246B42">
      <w:pPr>
        <w:pStyle w:val="Standard"/>
        <w:ind w:left="7079" w:firstLine="707"/>
        <w:jc w:val="left"/>
        <w:rPr>
          <w:vertAlign w:val="superscript"/>
        </w:rPr>
      </w:pPr>
    </w:p>
    <w:p w14:paraId="49378FB3" w14:textId="63885645" w:rsidR="00246B42" w:rsidRPr="00F94982" w:rsidRDefault="00246B42" w:rsidP="00246B42">
      <w:pPr>
        <w:pStyle w:val="Standard"/>
        <w:jc w:val="right"/>
      </w:pPr>
      <w:r w:rsidRPr="00F94982">
        <w:rPr>
          <w:rFonts w:eastAsia="Times New Roman"/>
          <w:sz w:val="28"/>
        </w:rPr>
        <w:t>Проверил</w:t>
      </w:r>
      <w:r>
        <w:rPr>
          <w:rFonts w:eastAsia="Times New Roman"/>
          <w:sz w:val="28"/>
        </w:rPr>
        <w:t>(-а)</w:t>
      </w:r>
      <w:r w:rsidRPr="00F94982">
        <w:rPr>
          <w:rFonts w:eastAsia="Times New Roman"/>
          <w:sz w:val="28"/>
        </w:rPr>
        <w:t>:</w:t>
      </w:r>
    </w:p>
    <w:p w14:paraId="7390AD6D" w14:textId="77777777" w:rsidR="00246B42" w:rsidRPr="00F94982" w:rsidRDefault="00246B42" w:rsidP="00246B42">
      <w:pPr>
        <w:pStyle w:val="Standard"/>
        <w:jc w:val="right"/>
        <w:sectPr w:rsidR="00246B42" w:rsidRPr="00F94982" w:rsidSect="00246B42">
          <w:footerReference w:type="default" r:id="rId8"/>
          <w:pgSz w:w="11906" w:h="16838"/>
          <w:pgMar w:top="1134" w:right="850" w:bottom="1134" w:left="1276" w:header="708" w:footer="422" w:gutter="0"/>
          <w:pgNumType w:start="2"/>
          <w:cols w:space="720"/>
        </w:sectPr>
      </w:pPr>
      <w:r w:rsidRPr="00F94982">
        <w:rPr>
          <w:rFonts w:eastAsia="Times New Roman"/>
          <w:sz w:val="28"/>
        </w:rPr>
        <w:t>Агафонов В.</w:t>
      </w:r>
    </w:p>
    <w:p w14:paraId="098C8E0A" w14:textId="42BB4987" w:rsidR="00F422BE" w:rsidRPr="00246B42" w:rsidRDefault="00F422BE" w:rsidP="00246B42">
      <w:pPr>
        <w:ind w:right="-710" w:hanging="993"/>
        <w:jc w:val="center"/>
        <w:rPr>
          <w:lang w:val="ru-RU"/>
        </w:rPr>
      </w:pPr>
    </w:p>
    <w:p w14:paraId="021791CE" w14:textId="2D3A79D0" w:rsidR="00246B42" w:rsidRDefault="00246B42" w:rsidP="00246B42">
      <w:pPr>
        <w:jc w:val="center"/>
        <w:rPr>
          <w:lang w:val="ru-RU"/>
        </w:rPr>
      </w:pPr>
      <w:bookmarkStart w:id="0" w:name="_Toc241792973"/>
      <w:r w:rsidRPr="00246B42">
        <w:rPr>
          <w:b/>
          <w:lang w:val="ru-RU"/>
        </w:rPr>
        <w:t xml:space="preserve">Вариант: </w:t>
      </w:r>
      <w:r w:rsidRPr="00246B42">
        <w:rPr>
          <w:lang w:val="ru-RU"/>
        </w:rPr>
        <w:t>8.</w:t>
      </w:r>
    </w:p>
    <w:p w14:paraId="005D5612" w14:textId="31721EE2" w:rsidR="00F422BE" w:rsidRPr="00246B42" w:rsidRDefault="00000000">
      <w:pPr>
        <w:spacing w:before="160"/>
        <w:rPr>
          <w:lang w:val="ru-RU"/>
        </w:rPr>
      </w:pPr>
      <w:r w:rsidRPr="00246B42">
        <w:rPr>
          <w:b/>
          <w:lang w:val="ru-RU"/>
        </w:rPr>
        <w:t>1. Цель работы</w:t>
      </w:r>
      <w:bookmarkEnd w:id="0"/>
    </w:p>
    <w:p w14:paraId="17BB9DA6" w14:textId="77777777" w:rsidR="00F422BE" w:rsidRPr="00246B42" w:rsidRDefault="00000000">
      <w:pPr>
        <w:rPr>
          <w:lang w:val="ru-RU"/>
        </w:rPr>
      </w:pPr>
      <w:r w:rsidRPr="00246B42">
        <w:rPr>
          <w:lang w:val="ru-RU"/>
        </w:rPr>
        <w:t xml:space="preserve">Освоить базовые команды </w:t>
      </w:r>
      <w:r>
        <w:t>Bash</w:t>
      </w:r>
      <w:r w:rsidRPr="00246B42">
        <w:rPr>
          <w:lang w:val="ru-RU"/>
        </w:rPr>
        <w:t xml:space="preserve"> для работы с файловой системой </w:t>
      </w:r>
      <w:r>
        <w:t>Linux</w:t>
      </w:r>
      <w:r w:rsidRPr="00246B42">
        <w:rPr>
          <w:lang w:val="ru-RU"/>
        </w:rPr>
        <w:t xml:space="preserve">, получить практические навыки создания и изменения структуры каталогов и файлов, работы с правами доступа, ссылками, конвейерами и </w:t>
      </w:r>
      <w:proofErr w:type="spellStart"/>
      <w:r w:rsidRPr="00246B42">
        <w:rPr>
          <w:lang w:val="ru-RU"/>
        </w:rPr>
        <w:t>перенаправлениями</w:t>
      </w:r>
      <w:proofErr w:type="spellEnd"/>
      <w:r w:rsidRPr="00246B42">
        <w:rPr>
          <w:lang w:val="ru-RU"/>
        </w:rPr>
        <w:t xml:space="preserve">, а также закрепить основные навыки работы с </w:t>
      </w:r>
      <w:r>
        <w:t>Git</w:t>
      </w:r>
      <w:r w:rsidRPr="00246B42">
        <w:rPr>
          <w:lang w:val="ru-RU"/>
        </w:rPr>
        <w:t xml:space="preserve"> и </w:t>
      </w:r>
      <w:r>
        <w:t>GitHub</w:t>
      </w:r>
      <w:r w:rsidRPr="00246B42">
        <w:rPr>
          <w:lang w:val="ru-RU"/>
        </w:rPr>
        <w:t>.</w:t>
      </w:r>
    </w:p>
    <w:p w14:paraId="139BAA1F" w14:textId="77777777" w:rsidR="00F422BE" w:rsidRPr="00246B42" w:rsidRDefault="00000000">
      <w:pPr>
        <w:rPr>
          <w:lang w:val="ru-RU"/>
        </w:rPr>
      </w:pPr>
      <w:r w:rsidRPr="00246B42">
        <w:rPr>
          <w:lang w:val="ru-RU"/>
        </w:rPr>
        <w:t xml:space="preserve">В качестве рабочего окружения использовалась </w:t>
      </w:r>
      <w:r>
        <w:t>Kali</w:t>
      </w:r>
      <w:r w:rsidRPr="00246B42">
        <w:rPr>
          <w:lang w:val="ru-RU"/>
        </w:rPr>
        <w:t xml:space="preserve"> </w:t>
      </w:r>
      <w:r>
        <w:t>Linux</w:t>
      </w:r>
      <w:r w:rsidRPr="00246B42">
        <w:rPr>
          <w:lang w:val="ru-RU"/>
        </w:rPr>
        <w:t xml:space="preserve">, запущенная в виртуальной машине </w:t>
      </w:r>
      <w:r>
        <w:t>Oracle</w:t>
      </w:r>
      <w:r w:rsidRPr="00246B42">
        <w:rPr>
          <w:lang w:val="ru-RU"/>
        </w:rPr>
        <w:t xml:space="preserve"> </w:t>
      </w:r>
      <w:r>
        <w:t>VirtualBox</w:t>
      </w:r>
      <w:r w:rsidRPr="00246B42">
        <w:rPr>
          <w:lang w:val="ru-RU"/>
        </w:rPr>
        <w:t xml:space="preserve">. Для работы с терминалом и файлами проекта использовалась </w:t>
      </w:r>
      <w:r>
        <w:t>Visual</w:t>
      </w:r>
      <w:r w:rsidRPr="00246B42">
        <w:rPr>
          <w:lang w:val="ru-RU"/>
        </w:rPr>
        <w:t xml:space="preserve"> </w:t>
      </w:r>
      <w:r>
        <w:t>Studio</w:t>
      </w:r>
      <w:r w:rsidRPr="00246B42">
        <w:rPr>
          <w:lang w:val="ru-RU"/>
        </w:rPr>
        <w:t xml:space="preserve"> </w:t>
      </w:r>
      <w:r>
        <w:t>Code</w:t>
      </w:r>
      <w:r w:rsidRPr="00246B42">
        <w:rPr>
          <w:lang w:val="ru-RU"/>
        </w:rPr>
        <w:t xml:space="preserve"> (</w:t>
      </w:r>
      <w:r>
        <w:t>VS</w:t>
      </w:r>
      <w:r w:rsidRPr="00246B42">
        <w:rPr>
          <w:lang w:val="ru-RU"/>
        </w:rPr>
        <w:t xml:space="preserve"> </w:t>
      </w:r>
      <w:r>
        <w:t>Code</w:t>
      </w:r>
      <w:r w:rsidRPr="00246B42">
        <w:rPr>
          <w:lang w:val="ru-RU"/>
        </w:rPr>
        <w:t>), установленная в виртуальной машине.</w:t>
      </w:r>
    </w:p>
    <w:p w14:paraId="2E171DA5" w14:textId="4C63D971" w:rsidR="00F422BE" w:rsidRPr="00246B42" w:rsidRDefault="00000000">
      <w:pPr>
        <w:spacing w:before="160"/>
        <w:rPr>
          <w:lang w:val="ru-RU"/>
        </w:rPr>
      </w:pPr>
      <w:r w:rsidRPr="00A8374F">
        <w:rPr>
          <w:b/>
          <w:lang w:val="ru-RU"/>
        </w:rPr>
        <w:t>2. Выполнение работы</w:t>
      </w:r>
    </w:p>
    <w:p w14:paraId="47D92027" w14:textId="77777777" w:rsidR="00F422BE" w:rsidRPr="00246B42" w:rsidRDefault="00000000">
      <w:pPr>
        <w:spacing w:before="160"/>
        <w:rPr>
          <w:lang w:val="ru-RU"/>
        </w:rPr>
      </w:pPr>
      <w:bookmarkStart w:id="1" w:name="_Toc241792975"/>
      <w:r w:rsidRPr="00246B42">
        <w:rPr>
          <w:b/>
          <w:lang w:val="ru-RU"/>
        </w:rPr>
        <w:t>2.1. Создание рабочего пространства и дерева каталогов</w:t>
      </w:r>
      <w:bookmarkEnd w:id="1"/>
    </w:p>
    <w:p w14:paraId="6FB35081" w14:textId="77777777" w:rsidR="00F422BE" w:rsidRPr="00246B42" w:rsidRDefault="00000000">
      <w:pPr>
        <w:rPr>
          <w:lang w:val="ru-RU"/>
        </w:rPr>
      </w:pPr>
      <w:r w:rsidRPr="00246B42">
        <w:rPr>
          <w:lang w:val="ru-RU"/>
        </w:rPr>
        <w:t>Работа выполнялась в каталоге ~/</w:t>
      </w:r>
      <w:r>
        <w:t>lab</w:t>
      </w:r>
      <w:r w:rsidRPr="00246B42">
        <w:rPr>
          <w:lang w:val="ru-RU"/>
        </w:rPr>
        <w:t>0. На первом этапе была создана структура каталогов, соответствующая варианту 8.</w:t>
      </w:r>
    </w:p>
    <w:p w14:paraId="4D246AFC" w14:textId="77777777" w:rsidR="00F422BE" w:rsidRDefault="00000000">
      <w:pPr>
        <w:pStyle w:val="CodeBlock"/>
      </w:pPr>
      <w:r>
        <w:t xml:space="preserve">git </w:t>
      </w:r>
      <w:proofErr w:type="spellStart"/>
      <w:r>
        <w:t>init</w:t>
      </w:r>
      <w:proofErr w:type="spellEnd"/>
    </w:p>
    <w:p w14:paraId="092924C9" w14:textId="77777777" w:rsidR="00F422BE" w:rsidRDefault="00F422BE">
      <w:pPr>
        <w:pStyle w:val="CodeBlock"/>
      </w:pPr>
    </w:p>
    <w:p w14:paraId="0A74E154" w14:textId="77777777" w:rsidR="00F422BE" w:rsidRDefault="00000000">
      <w:pPr>
        <w:pStyle w:val="CodeBlock"/>
      </w:pPr>
      <w:r>
        <w:t>mkdir -p claude_monet/kitchen/morning_shift</w:t>
      </w:r>
    </w:p>
    <w:p w14:paraId="40F510BB" w14:textId="77777777" w:rsidR="00F422BE" w:rsidRDefault="00000000">
      <w:pPr>
        <w:pStyle w:val="CodeBlock"/>
      </w:pPr>
      <w:r>
        <w:t>mkdir -p claude_monet/kitchen/evening_shift</w:t>
      </w:r>
    </w:p>
    <w:p w14:paraId="148FBF23" w14:textId="77777777" w:rsidR="00F422BE" w:rsidRDefault="00000000">
      <w:pPr>
        <w:pStyle w:val="CodeBlock"/>
      </w:pPr>
      <w:r>
        <w:t>mkdir -p claude_monet/hall</w:t>
      </w:r>
    </w:p>
    <w:p w14:paraId="69A45616" w14:textId="77777777" w:rsidR="00F422BE" w:rsidRDefault="00000000">
      <w:pPr>
        <w:pStyle w:val="CodeBlock"/>
      </w:pPr>
      <w:r>
        <w:t>mkdir -p claude_monet/office</w:t>
      </w:r>
    </w:p>
    <w:p w14:paraId="608788EB" w14:textId="77777777" w:rsidR="00F422BE" w:rsidRDefault="00000000">
      <w:pPr>
        <w:pStyle w:val="CodeBlock"/>
      </w:pPr>
      <w:r>
        <w:t>mkdir -p staff_room</w:t>
      </w:r>
    </w:p>
    <w:p w14:paraId="4A9C9409" w14:textId="77777777" w:rsidR="00F422BE" w:rsidRDefault="00000000">
      <w:pPr>
        <w:pStyle w:val="CodeBlock"/>
      </w:pPr>
      <w:r>
        <w:t>mkdir -p reserve_empty</w:t>
      </w:r>
    </w:p>
    <w:p w14:paraId="73E7EFFD" w14:textId="77777777" w:rsidR="00F422BE" w:rsidRPr="00246B42" w:rsidRDefault="00000000">
      <w:pPr>
        <w:rPr>
          <w:lang w:val="ru-RU"/>
        </w:rPr>
      </w:pPr>
      <w:r w:rsidRPr="00246B42">
        <w:rPr>
          <w:lang w:val="ru-RU"/>
        </w:rPr>
        <w:t xml:space="preserve">Затем были созданы текстовые файлы с содержимым из задания. Для многострочной записи использовалась конструкция </w:t>
      </w:r>
      <w:r>
        <w:t>cat</w:t>
      </w:r>
      <w:r w:rsidRPr="00246B42">
        <w:rPr>
          <w:lang w:val="ru-RU"/>
        </w:rPr>
        <w:t xml:space="preserve"> с </w:t>
      </w:r>
      <w:r>
        <w:t>here</w:t>
      </w:r>
      <w:r w:rsidRPr="00246B42">
        <w:rPr>
          <w:lang w:val="ru-RU"/>
        </w:rPr>
        <w:t>-</w:t>
      </w:r>
      <w:r>
        <w:t>document</w:t>
      </w:r>
      <w:r w:rsidRPr="00246B42">
        <w:rPr>
          <w:lang w:val="ru-RU"/>
        </w:rPr>
        <w:t xml:space="preserve"> и перенаправлением в файл.</w:t>
      </w:r>
    </w:p>
    <w:p w14:paraId="23EEAB22" w14:textId="77777777" w:rsidR="00F422BE" w:rsidRDefault="00000000">
      <w:pPr>
        <w:pStyle w:val="CodeBlock"/>
      </w:pPr>
      <w:r>
        <w:t xml:space="preserve">cat &gt; </w:t>
      </w:r>
      <w:proofErr w:type="spellStart"/>
      <w:r>
        <w:t>claude_monet</w:t>
      </w:r>
      <w:proofErr w:type="spellEnd"/>
      <w:r>
        <w:t>/kitchen/</w:t>
      </w:r>
      <w:proofErr w:type="spellStart"/>
      <w:r>
        <w:t>morning_shift</w:t>
      </w:r>
      <w:proofErr w:type="spellEnd"/>
      <w:r>
        <w:t>/</w:t>
      </w:r>
      <w:proofErr w:type="spellStart"/>
      <w:r>
        <w:t>senya_tasks</w:t>
      </w:r>
      <w:proofErr w:type="spellEnd"/>
      <w:r>
        <w:t xml:space="preserve"> &lt;&lt;'EOF'</w:t>
      </w:r>
    </w:p>
    <w:p w14:paraId="1627F253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Сеня принимает мясо в начале смены</w:t>
      </w:r>
    </w:p>
    <w:p w14:paraId="15880BC2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До открытия нужно подготовить горячий цех</w:t>
      </w:r>
    </w:p>
    <w:p w14:paraId="1F37CE65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Лёва ждёт отчёт о продуктах</w:t>
      </w:r>
    </w:p>
    <w:p w14:paraId="3AF5C605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После обеда проверить остатки на складе</w:t>
      </w:r>
    </w:p>
    <w:p w14:paraId="01BA72AE" w14:textId="77777777" w:rsidR="00F422BE" w:rsidRDefault="00000000">
      <w:pPr>
        <w:pStyle w:val="CodeBlock"/>
      </w:pPr>
      <w:r>
        <w:t>EOF</w:t>
      </w:r>
    </w:p>
    <w:p w14:paraId="68CE2DEA" w14:textId="77777777" w:rsidR="00F422BE" w:rsidRDefault="00F422BE">
      <w:pPr>
        <w:pStyle w:val="CodeBlock"/>
      </w:pPr>
    </w:p>
    <w:p w14:paraId="48C44666" w14:textId="77777777" w:rsidR="00F422BE" w:rsidRDefault="00000000">
      <w:pPr>
        <w:pStyle w:val="CodeBlock"/>
      </w:pPr>
      <w:r>
        <w:t>cat &gt; claude_monet/kitchen/morning_shift/fedya_tasks &lt;&lt;'EOF'</w:t>
      </w:r>
    </w:p>
    <w:p w14:paraId="2CCD801C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Федя проверяет свежесть рыбы</w:t>
      </w:r>
    </w:p>
    <w:p w14:paraId="62B88FD5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Утром подготовить холодные закуски</w:t>
      </w:r>
    </w:p>
    <w:p w14:paraId="5D72BA2A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Перед подачей показать блюдо Лёве</w:t>
      </w:r>
    </w:p>
    <w:p w14:paraId="155CCAA8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В конце смены убрать рабочее место</w:t>
      </w:r>
    </w:p>
    <w:p w14:paraId="23D74A00" w14:textId="77777777" w:rsidR="00F422BE" w:rsidRDefault="00000000">
      <w:pPr>
        <w:pStyle w:val="CodeBlock"/>
      </w:pPr>
      <w:r>
        <w:t>EOF</w:t>
      </w:r>
    </w:p>
    <w:p w14:paraId="153EB9F8" w14:textId="77777777" w:rsidR="00F422BE" w:rsidRDefault="00F422BE">
      <w:pPr>
        <w:pStyle w:val="CodeBlock"/>
      </w:pPr>
    </w:p>
    <w:p w14:paraId="22711C03" w14:textId="77777777" w:rsidR="00F422BE" w:rsidRDefault="00000000">
      <w:pPr>
        <w:pStyle w:val="CodeBlock"/>
      </w:pPr>
      <w:r>
        <w:t>cat &gt; claude_monet/kitchen/evening_shift/max_tasks &lt;&lt;'EOF'</w:t>
      </w:r>
    </w:p>
    <w:p w14:paraId="684C6C6A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Макс приходит на вечернюю смену</w:t>
      </w:r>
    </w:p>
    <w:p w14:paraId="56E809BB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Первое блюдо готовится для седьмого столика</w:t>
      </w:r>
    </w:p>
    <w:p w14:paraId="1ECA2201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Баринов поручил Максу новый соус</w:t>
      </w:r>
    </w:p>
    <w:p w14:paraId="4B873663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После закрытия помочь Лёве с отчётом</w:t>
      </w:r>
    </w:p>
    <w:p w14:paraId="1D3E4C62" w14:textId="77777777" w:rsidR="00F422BE" w:rsidRDefault="00000000">
      <w:pPr>
        <w:pStyle w:val="CodeBlock"/>
      </w:pPr>
      <w:r>
        <w:t>EOF</w:t>
      </w:r>
    </w:p>
    <w:p w14:paraId="7A050BF6" w14:textId="77777777" w:rsidR="00F422BE" w:rsidRDefault="00F422BE">
      <w:pPr>
        <w:pStyle w:val="CodeBlock"/>
      </w:pPr>
    </w:p>
    <w:p w14:paraId="2EA8DDB2" w14:textId="77777777" w:rsidR="00F422BE" w:rsidRDefault="00000000">
      <w:pPr>
        <w:pStyle w:val="CodeBlock"/>
      </w:pPr>
      <w:r>
        <w:t>cat &gt; claude_monet/kitchen/evening_shift/denis_tasks &lt;&lt;'EOF'</w:t>
      </w:r>
    </w:p>
    <w:p w14:paraId="1F4DBCEC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Денис выступает перед гостями вечером</w:t>
      </w:r>
    </w:p>
    <w:p w14:paraId="0455799D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До концерта он помогает на кухне</w:t>
      </w:r>
    </w:p>
    <w:p w14:paraId="5E272146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В середине смены приготовить заказ Нагиева</w:t>
      </w:r>
    </w:p>
    <w:p w14:paraId="1E345ED6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Последнее блюдо передать официантам</w:t>
      </w:r>
    </w:p>
    <w:p w14:paraId="5A26FA81" w14:textId="77777777" w:rsidR="00F422BE" w:rsidRPr="00246B42" w:rsidRDefault="00000000">
      <w:pPr>
        <w:pStyle w:val="CodeBlock"/>
        <w:rPr>
          <w:lang w:val="ru-RU"/>
        </w:rPr>
      </w:pPr>
      <w:r>
        <w:t>EOF</w:t>
      </w:r>
    </w:p>
    <w:p w14:paraId="2464FAA3" w14:textId="77777777" w:rsidR="00F422BE" w:rsidRPr="00246B42" w:rsidRDefault="00000000">
      <w:pPr>
        <w:pStyle w:val="CodeBlock"/>
        <w:rPr>
          <w:lang w:val="ru-RU"/>
        </w:rPr>
      </w:pPr>
      <w:r>
        <w:t>cat</w:t>
      </w:r>
      <w:r w:rsidRPr="00246B42">
        <w:rPr>
          <w:lang w:val="ru-RU"/>
        </w:rPr>
        <w:t xml:space="preserve"> &gt; </w:t>
      </w:r>
      <w:proofErr w:type="spellStart"/>
      <w:r>
        <w:t>claude</w:t>
      </w:r>
      <w:proofErr w:type="spellEnd"/>
      <w:r w:rsidRPr="00246B42">
        <w:rPr>
          <w:lang w:val="ru-RU"/>
        </w:rPr>
        <w:t>_</w:t>
      </w:r>
      <w:proofErr w:type="spellStart"/>
      <w:r>
        <w:t>monet</w:t>
      </w:r>
      <w:proofErr w:type="spellEnd"/>
      <w:r w:rsidRPr="00246B42">
        <w:rPr>
          <w:lang w:val="ru-RU"/>
        </w:rPr>
        <w:t>/</w:t>
      </w:r>
      <w:r>
        <w:t>kitchen</w:t>
      </w:r>
      <w:r w:rsidRPr="00246B42">
        <w:rPr>
          <w:lang w:val="ru-RU"/>
        </w:rPr>
        <w:t>/</w:t>
      </w:r>
      <w:r>
        <w:t>leva</w:t>
      </w:r>
      <w:r w:rsidRPr="00246B42">
        <w:rPr>
          <w:lang w:val="ru-RU"/>
        </w:rPr>
        <w:t>_</w:t>
      </w:r>
      <w:r>
        <w:t>order</w:t>
      </w:r>
      <w:r w:rsidRPr="00246B42">
        <w:rPr>
          <w:lang w:val="ru-RU"/>
        </w:rPr>
        <w:t xml:space="preserve"> &lt;&lt;'</w:t>
      </w:r>
      <w:r>
        <w:t>EOF</w:t>
      </w:r>
      <w:r w:rsidRPr="00246B42">
        <w:rPr>
          <w:lang w:val="ru-RU"/>
        </w:rPr>
        <w:t>'</w:t>
      </w:r>
    </w:p>
    <w:p w14:paraId="50EFF58A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Лёва распределяет задачи между поварами</w:t>
      </w:r>
    </w:p>
    <w:p w14:paraId="20AB7D0F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Утренняя смена готовит ресторан к открытию</w:t>
      </w:r>
    </w:p>
    <w:p w14:paraId="6DE97EB0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Вечерняя смена отвечает за банкет</w:t>
      </w:r>
    </w:p>
    <w:p w14:paraId="31AE28C3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Все отчёты передать Лёве после закрытия</w:t>
      </w:r>
    </w:p>
    <w:p w14:paraId="015EA061" w14:textId="77777777" w:rsidR="00F422BE" w:rsidRDefault="00000000">
      <w:pPr>
        <w:pStyle w:val="CodeBlock"/>
      </w:pPr>
      <w:r>
        <w:t>EOF</w:t>
      </w:r>
    </w:p>
    <w:p w14:paraId="263B4D0E" w14:textId="77777777" w:rsidR="00F422BE" w:rsidRDefault="00F422BE">
      <w:pPr>
        <w:pStyle w:val="CodeBlock"/>
      </w:pPr>
    </w:p>
    <w:p w14:paraId="4C07E52F" w14:textId="77777777" w:rsidR="00F422BE" w:rsidRDefault="00000000">
      <w:pPr>
        <w:pStyle w:val="CodeBlock"/>
      </w:pPr>
      <w:r>
        <w:t>cat &gt; claude_monet/hall/table_plan &lt;&lt;'EOF'</w:t>
      </w:r>
    </w:p>
    <w:p w14:paraId="65F00BE9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Столик один обслуживает Настя</w:t>
      </w:r>
    </w:p>
    <w:p w14:paraId="4505C4E8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Столик три оставить для постоянных гостей</w:t>
      </w:r>
    </w:p>
    <w:p w14:paraId="095FDB44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Столик семь принимает большой заказ</w:t>
      </w:r>
    </w:p>
    <w:p w14:paraId="3D6B7128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Банкетный стол подготовить к вечеру</w:t>
      </w:r>
    </w:p>
    <w:p w14:paraId="5DE0E0E0" w14:textId="77777777" w:rsidR="00F422BE" w:rsidRDefault="00000000">
      <w:pPr>
        <w:pStyle w:val="CodeBlock"/>
      </w:pPr>
      <w:r>
        <w:t>EOF</w:t>
      </w:r>
    </w:p>
    <w:p w14:paraId="171FC6F2" w14:textId="77777777" w:rsidR="00F422BE" w:rsidRDefault="00F422BE">
      <w:pPr>
        <w:pStyle w:val="CodeBlock"/>
      </w:pPr>
    </w:p>
    <w:p w14:paraId="391FF606" w14:textId="77777777" w:rsidR="00F422BE" w:rsidRDefault="00000000">
      <w:pPr>
        <w:pStyle w:val="CodeBlock"/>
      </w:pPr>
      <w:r>
        <w:t>cat &gt; claude_monet/hall/complaints &lt;&lt;'EOF'</w:t>
      </w:r>
    </w:p>
    <w:p w14:paraId="1A2E224B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Гость долго ждал блюдо от Макса</w:t>
      </w:r>
    </w:p>
    <w:p w14:paraId="76E6501D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За третьим столиком забыли принести напитки</w:t>
      </w:r>
    </w:p>
    <w:p w14:paraId="7C9C6390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Один заказ вернули на кухню</w:t>
      </w:r>
    </w:p>
    <w:p w14:paraId="16A49568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Вика просит разобрать жалобы после смены</w:t>
      </w:r>
    </w:p>
    <w:p w14:paraId="430487A1" w14:textId="77777777" w:rsidR="00F422BE" w:rsidRDefault="00000000">
      <w:pPr>
        <w:pStyle w:val="CodeBlock"/>
      </w:pPr>
      <w:r>
        <w:t>EOF</w:t>
      </w:r>
    </w:p>
    <w:p w14:paraId="1FD404F4" w14:textId="77777777" w:rsidR="00F422BE" w:rsidRDefault="00F422BE">
      <w:pPr>
        <w:pStyle w:val="CodeBlock"/>
      </w:pPr>
    </w:p>
    <w:p w14:paraId="23CED9D6" w14:textId="77777777" w:rsidR="00F422BE" w:rsidRDefault="00000000">
      <w:pPr>
        <w:pStyle w:val="CodeBlock"/>
      </w:pPr>
      <w:r>
        <w:t>cat &gt; claude_monet/office/barinov_schedule &lt;&lt;'EOF'</w:t>
      </w:r>
    </w:p>
    <w:p w14:paraId="5187AE5F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Баринов приходит на кухню до открытия</w:t>
      </w:r>
    </w:p>
    <w:p w14:paraId="5D39653A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В полдень шеф проверяет утреннюю смену</w:t>
      </w:r>
    </w:p>
    <w:p w14:paraId="7DED3F6D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Перед банкетом проходит общее собрание</w:t>
      </w:r>
    </w:p>
    <w:p w14:paraId="11A7453E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Лёва докладывает шефу после закрытия</w:t>
      </w:r>
    </w:p>
    <w:p w14:paraId="59180CC0" w14:textId="77777777" w:rsidR="00F422BE" w:rsidRDefault="00000000">
      <w:pPr>
        <w:pStyle w:val="CodeBlock"/>
      </w:pPr>
      <w:r>
        <w:t>EOF</w:t>
      </w:r>
    </w:p>
    <w:p w14:paraId="0AAE088E" w14:textId="77777777" w:rsidR="00F422BE" w:rsidRDefault="00F422BE">
      <w:pPr>
        <w:pStyle w:val="CodeBlock"/>
      </w:pPr>
    </w:p>
    <w:p w14:paraId="518AEB27" w14:textId="77777777" w:rsidR="00F422BE" w:rsidRDefault="00000000">
      <w:pPr>
        <w:pStyle w:val="CodeBlock"/>
      </w:pPr>
      <w:r>
        <w:t>cat &gt; staff_room/late_report &lt;&lt;'EOF'</w:t>
      </w:r>
    </w:p>
    <w:p w14:paraId="596C2084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Сеня опоздал на утреннюю смену</w:t>
      </w:r>
    </w:p>
    <w:p w14:paraId="242850A1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Макс перепутал время собрания</w:t>
      </w:r>
    </w:p>
    <w:p w14:paraId="39AA00D0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Лёва записал объяснения поваров</w:t>
      </w:r>
    </w:p>
    <w:p w14:paraId="49EDFA9D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Повторные опоздания передадут Баринову</w:t>
      </w:r>
    </w:p>
    <w:p w14:paraId="49B424B6" w14:textId="77777777" w:rsidR="00F422BE" w:rsidRPr="00246B42" w:rsidRDefault="00000000">
      <w:pPr>
        <w:pStyle w:val="CodeBlock"/>
        <w:rPr>
          <w:lang w:val="ru-RU"/>
        </w:rPr>
      </w:pPr>
      <w:r>
        <w:t>EOF</w:t>
      </w:r>
    </w:p>
    <w:p w14:paraId="1EF1457E" w14:textId="77777777" w:rsidR="00F422BE" w:rsidRPr="00246B42" w:rsidRDefault="00F422BE">
      <w:pPr>
        <w:pStyle w:val="CodeBlock"/>
        <w:rPr>
          <w:lang w:val="ru-RU"/>
        </w:rPr>
      </w:pPr>
    </w:p>
    <w:p w14:paraId="2903B16A" w14:textId="77777777" w:rsidR="00F422BE" w:rsidRPr="00246B42" w:rsidRDefault="00000000">
      <w:pPr>
        <w:pStyle w:val="CodeBlock"/>
        <w:rPr>
          <w:lang w:val="ru-RU"/>
        </w:rPr>
      </w:pPr>
      <w:r>
        <w:lastRenderedPageBreak/>
        <w:t>cat</w:t>
      </w:r>
      <w:r w:rsidRPr="00246B42">
        <w:rPr>
          <w:lang w:val="ru-RU"/>
        </w:rPr>
        <w:t xml:space="preserve"> &gt; </w:t>
      </w:r>
      <w:r>
        <w:t>shift</w:t>
      </w:r>
      <w:r w:rsidRPr="00246B42">
        <w:rPr>
          <w:lang w:val="ru-RU"/>
        </w:rPr>
        <w:t>_</w:t>
      </w:r>
      <w:r>
        <w:t>message</w:t>
      </w:r>
      <w:r w:rsidRPr="00246B42">
        <w:rPr>
          <w:lang w:val="ru-RU"/>
        </w:rPr>
        <w:t xml:space="preserve"> &lt;&lt;'</w:t>
      </w:r>
      <w:r>
        <w:t>EOF</w:t>
      </w:r>
      <w:r w:rsidRPr="00246B42">
        <w:rPr>
          <w:lang w:val="ru-RU"/>
        </w:rPr>
        <w:t>'</w:t>
      </w:r>
    </w:p>
    <w:p w14:paraId="0DBA03A8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Команда собирается за час до открытия</w:t>
      </w:r>
    </w:p>
    <w:p w14:paraId="342AF6D5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Лёва назначен старшим на текущую смену</w:t>
      </w:r>
    </w:p>
    <w:p w14:paraId="6F4C290F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Вика проверяет готовность зала</w:t>
      </w:r>
    </w:p>
    <w:p w14:paraId="57D022ED" w14:textId="77777777" w:rsidR="00F422BE" w:rsidRPr="00246B42" w:rsidRDefault="00000000">
      <w:pPr>
        <w:pStyle w:val="CodeBlock"/>
        <w:rPr>
          <w:lang w:val="ru-RU"/>
        </w:rPr>
      </w:pPr>
      <w:r w:rsidRPr="00246B42">
        <w:rPr>
          <w:lang w:val="ru-RU"/>
        </w:rPr>
        <w:t>Баринов ждёт общий отчёт утром</w:t>
      </w:r>
    </w:p>
    <w:p w14:paraId="66D8CF50" w14:textId="77777777" w:rsidR="00F422BE" w:rsidRPr="00A8374F" w:rsidRDefault="00000000">
      <w:pPr>
        <w:pStyle w:val="CodeBlock"/>
        <w:rPr>
          <w:lang w:val="ru-RU"/>
        </w:rPr>
      </w:pPr>
      <w:r>
        <w:t>EOF</w:t>
      </w:r>
    </w:p>
    <w:p w14:paraId="534A84C3" w14:textId="1FBC6F90" w:rsidR="00F422BE" w:rsidRDefault="00A8374F">
      <w:pPr>
        <w:rPr>
          <w:lang w:val="ru-RU"/>
        </w:rPr>
      </w:pPr>
      <w:r>
        <w:rPr>
          <w:noProof/>
        </w:rPr>
        <w:drawing>
          <wp:inline distT="0" distB="0" distL="0" distR="0" wp14:anchorId="09E3960A" wp14:editId="15525D57">
            <wp:extent cx="3319290" cy="452966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066" cy="456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74F">
        <w:rPr>
          <w:noProof/>
          <w:lang w:val="ru-RU"/>
        </w:rPr>
        <w:drawing>
          <wp:inline distT="0" distB="0" distL="0" distR="0" wp14:anchorId="1B10A92D" wp14:editId="4AFEA647">
            <wp:extent cx="3508822" cy="319193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7754" cy="32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4DD0" w14:textId="77777777" w:rsidR="00340102" w:rsidRPr="00246B42" w:rsidRDefault="00340102">
      <w:pPr>
        <w:rPr>
          <w:lang w:val="ru-RU"/>
        </w:rPr>
      </w:pPr>
    </w:p>
    <w:p w14:paraId="6CD40900" w14:textId="77777777" w:rsidR="00F422BE" w:rsidRPr="00246B42" w:rsidRDefault="00000000">
      <w:pPr>
        <w:spacing w:before="160"/>
        <w:rPr>
          <w:lang w:val="ru-RU"/>
        </w:rPr>
      </w:pPr>
      <w:bookmarkStart w:id="2" w:name="_Toc241792976"/>
      <w:r w:rsidRPr="00246B42">
        <w:rPr>
          <w:b/>
          <w:lang w:val="ru-RU"/>
        </w:rPr>
        <w:lastRenderedPageBreak/>
        <w:t>2.2. Установка прав доступа</w:t>
      </w:r>
      <w:bookmarkEnd w:id="2"/>
    </w:p>
    <w:p w14:paraId="1D6A2EE0" w14:textId="7246581C" w:rsidR="00F422BE" w:rsidRPr="00246B42" w:rsidRDefault="00000000">
      <w:pPr>
        <w:rPr>
          <w:lang w:val="ru-RU"/>
        </w:rPr>
      </w:pPr>
      <w:r w:rsidRPr="00246B42">
        <w:rPr>
          <w:lang w:val="ru-RU"/>
        </w:rPr>
        <w:t xml:space="preserve">Права доступа устанавливались двумя способами, как требовалось условием: числовым и символьным </w:t>
      </w:r>
      <w:proofErr w:type="spellStart"/>
      <w:r>
        <w:t>chmod</w:t>
      </w:r>
      <w:proofErr w:type="spellEnd"/>
      <w:r w:rsidRPr="00246B42">
        <w:rPr>
          <w:lang w:val="ru-RU"/>
        </w:rPr>
        <w:t>.</w:t>
      </w:r>
    </w:p>
    <w:p w14:paraId="0D95142E" w14:textId="77777777" w:rsidR="00F422BE" w:rsidRDefault="00000000">
      <w:pPr>
        <w:pStyle w:val="CodeBlock"/>
      </w:pPr>
      <w:r>
        <w:t>chmod 755 claude_monet</w:t>
      </w:r>
    </w:p>
    <w:p w14:paraId="2B33E328" w14:textId="77777777" w:rsidR="00F422BE" w:rsidRDefault="00000000">
      <w:pPr>
        <w:pStyle w:val="CodeBlock"/>
      </w:pPr>
      <w:r>
        <w:t>chmod 750 claude_monet/kitchen/morning_shift</w:t>
      </w:r>
    </w:p>
    <w:p w14:paraId="009E4316" w14:textId="77777777" w:rsidR="00F422BE" w:rsidRDefault="00000000">
      <w:pPr>
        <w:pStyle w:val="CodeBlock"/>
      </w:pPr>
      <w:r>
        <w:t>chmod 640 claude_monet/kitchen/morning_shift/fedya_tasks</w:t>
      </w:r>
    </w:p>
    <w:p w14:paraId="52805664" w14:textId="77777777" w:rsidR="00F422BE" w:rsidRDefault="00000000">
      <w:pPr>
        <w:pStyle w:val="CodeBlock"/>
      </w:pPr>
      <w:r>
        <w:t>chmod 644 claude_monet/kitchen/evening_shift/max_tasks</w:t>
      </w:r>
    </w:p>
    <w:p w14:paraId="207F2B66" w14:textId="77777777" w:rsidR="00F422BE" w:rsidRDefault="00000000">
      <w:pPr>
        <w:pStyle w:val="CodeBlock"/>
      </w:pPr>
      <w:r>
        <w:t>chmod 660 claude_monet/kitchen/leva_order</w:t>
      </w:r>
    </w:p>
    <w:p w14:paraId="49B0AAAA" w14:textId="77777777" w:rsidR="00F422BE" w:rsidRDefault="00000000">
      <w:pPr>
        <w:pStyle w:val="CodeBlock"/>
      </w:pPr>
      <w:r>
        <w:t>chmod 644 claude_monet/hall/table_plan</w:t>
      </w:r>
    </w:p>
    <w:p w14:paraId="199027F5" w14:textId="77777777" w:rsidR="00F422BE" w:rsidRDefault="00000000">
      <w:pPr>
        <w:pStyle w:val="CodeBlock"/>
      </w:pPr>
      <w:r>
        <w:t>chmod 750 claude_monet/office</w:t>
      </w:r>
    </w:p>
    <w:p w14:paraId="4A59A092" w14:textId="77777777" w:rsidR="00F422BE" w:rsidRDefault="00000000">
      <w:pPr>
        <w:pStyle w:val="CodeBlock"/>
      </w:pPr>
      <w:r>
        <w:t>chmod 640 staff_room/late_report</w:t>
      </w:r>
    </w:p>
    <w:p w14:paraId="6B71CE36" w14:textId="77777777" w:rsidR="00F422BE" w:rsidRDefault="00000000">
      <w:pPr>
        <w:pStyle w:val="CodeBlock"/>
      </w:pPr>
      <w:r>
        <w:t>chmod 700 reserve_empty</w:t>
      </w:r>
    </w:p>
    <w:p w14:paraId="0800F145" w14:textId="77777777" w:rsidR="00F422BE" w:rsidRDefault="00000000">
      <w:pPr>
        <w:pStyle w:val="CodeBlock"/>
      </w:pPr>
      <w:r>
        <w:t>chmod 644 shift_message</w:t>
      </w:r>
    </w:p>
    <w:p w14:paraId="27349D17" w14:textId="77777777" w:rsidR="00F422BE" w:rsidRDefault="00F422BE">
      <w:pPr>
        <w:pStyle w:val="CodeBlock"/>
      </w:pPr>
    </w:p>
    <w:p w14:paraId="287B3799" w14:textId="77777777" w:rsidR="00F422BE" w:rsidRDefault="00000000">
      <w:pPr>
        <w:pStyle w:val="CodeBlock"/>
      </w:pPr>
      <w:r>
        <w:t>chmod u=rwx,g=rx,o= claude_monet/kitchen</w:t>
      </w:r>
    </w:p>
    <w:p w14:paraId="1A10C3EC" w14:textId="77777777" w:rsidR="00F422BE" w:rsidRDefault="00000000">
      <w:pPr>
        <w:pStyle w:val="CodeBlock"/>
      </w:pPr>
      <w:r>
        <w:t>chmod u=rw,g=r,o= claude_monet/kitchen/morning_shift/senya_tasks</w:t>
      </w:r>
    </w:p>
    <w:p w14:paraId="1038F853" w14:textId="77777777" w:rsidR="00F422BE" w:rsidRDefault="00000000" w:rsidP="00A8374F">
      <w:pPr>
        <w:pStyle w:val="CodeBlock"/>
        <w:ind w:right="-285"/>
      </w:pP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rwx,g</w:t>
      </w:r>
      <w:proofErr w:type="spellEnd"/>
      <w:proofErr w:type="gramEnd"/>
      <w:r>
        <w:t>=</w:t>
      </w:r>
      <w:proofErr w:type="spellStart"/>
      <w:r>
        <w:t>rx,o</w:t>
      </w:r>
      <w:proofErr w:type="spellEnd"/>
      <w:r>
        <w:t xml:space="preserve">= </w:t>
      </w:r>
      <w:proofErr w:type="spellStart"/>
      <w:r>
        <w:t>claude_monet</w:t>
      </w:r>
      <w:proofErr w:type="spellEnd"/>
      <w:r>
        <w:t>/kitchen/</w:t>
      </w:r>
      <w:proofErr w:type="spellStart"/>
      <w:r>
        <w:t>evening_shift</w:t>
      </w:r>
      <w:proofErr w:type="spellEnd"/>
    </w:p>
    <w:p w14:paraId="749B357B" w14:textId="77777777" w:rsidR="00F422BE" w:rsidRDefault="00000000">
      <w:pPr>
        <w:pStyle w:val="CodeBlock"/>
      </w:pPr>
      <w:r>
        <w:t>chmod u=rw,g=r,o=r claude_monet/kitchen/evening_shift/denis_tasks</w:t>
      </w:r>
    </w:p>
    <w:p w14:paraId="015FABC5" w14:textId="77777777" w:rsidR="00F422BE" w:rsidRDefault="00000000">
      <w:pPr>
        <w:pStyle w:val="CodeBlock"/>
      </w:pPr>
      <w:r>
        <w:t>chmod u=rwx,g=rx,o=rx claude_monet/hall</w:t>
      </w:r>
    </w:p>
    <w:p w14:paraId="4E4D5040" w14:textId="77777777" w:rsidR="00F422BE" w:rsidRDefault="00000000">
      <w:pPr>
        <w:pStyle w:val="CodeBlock"/>
      </w:pPr>
      <w:r>
        <w:t>chmod u=rw,g=rw,o=r claude_monet/hall/complaints</w:t>
      </w:r>
    </w:p>
    <w:p w14:paraId="070C7D1F" w14:textId="77777777" w:rsidR="00F422BE" w:rsidRDefault="00000000">
      <w:pPr>
        <w:pStyle w:val="CodeBlock"/>
      </w:pPr>
      <w:r>
        <w:t>chmod u=rw,g=r,o= claude_monet/office/barinov_schedule</w:t>
      </w:r>
    </w:p>
    <w:p w14:paraId="0528D359" w14:textId="77777777" w:rsidR="00F422BE" w:rsidRDefault="00000000">
      <w:pPr>
        <w:pStyle w:val="CodeBlock"/>
      </w:pPr>
      <w:r>
        <w:t>chmod u=rwx,g=rx,o= staff_room</w:t>
      </w:r>
    </w:p>
    <w:p w14:paraId="0A40C2F2" w14:textId="77777777" w:rsidR="00F422BE" w:rsidRDefault="00000000">
      <w:pPr>
        <w:pStyle w:val="CodeBlock"/>
      </w:pPr>
      <w:r>
        <w:t>ls -lR</w:t>
      </w:r>
    </w:p>
    <w:p w14:paraId="33B667DD" w14:textId="0AFC0EFA" w:rsidR="00F422BE" w:rsidRDefault="00A8374F" w:rsidP="00A8374F">
      <w:pPr>
        <w:ind w:left="-426" w:right="-285"/>
        <w:rPr>
          <w:lang w:val="ru-RU"/>
        </w:rPr>
      </w:pPr>
      <w:r>
        <w:rPr>
          <w:noProof/>
        </w:rPr>
        <w:drawing>
          <wp:inline distT="0" distB="0" distL="0" distR="0" wp14:anchorId="4D9EFA4D" wp14:editId="45020EAC">
            <wp:extent cx="3402255" cy="3522134"/>
            <wp:effectExtent l="0" t="0" r="825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3772" cy="35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741A6" wp14:editId="7AB201A4">
            <wp:extent cx="3416938" cy="31919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7926" cy="320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488C" w14:textId="77777777" w:rsidR="00A8374F" w:rsidRDefault="00A8374F" w:rsidP="00A8374F">
      <w:pPr>
        <w:ind w:left="-426" w:right="-285"/>
        <w:rPr>
          <w:lang w:val="ru-RU"/>
        </w:rPr>
      </w:pPr>
    </w:p>
    <w:p w14:paraId="1F1136AB" w14:textId="77777777" w:rsidR="00A8374F" w:rsidRDefault="00A8374F" w:rsidP="00A8374F">
      <w:pPr>
        <w:ind w:left="-426" w:right="-285"/>
        <w:rPr>
          <w:lang w:val="ru-RU"/>
        </w:rPr>
      </w:pPr>
    </w:p>
    <w:p w14:paraId="54AE8182" w14:textId="77777777" w:rsidR="00A8374F" w:rsidRPr="00246B42" w:rsidRDefault="00A8374F" w:rsidP="00A8374F">
      <w:pPr>
        <w:ind w:left="-426" w:right="-285"/>
        <w:rPr>
          <w:lang w:val="ru-RU"/>
        </w:rPr>
      </w:pPr>
    </w:p>
    <w:p w14:paraId="77BB51E3" w14:textId="77777777" w:rsidR="00F422BE" w:rsidRPr="00246B42" w:rsidRDefault="00000000">
      <w:pPr>
        <w:spacing w:before="160"/>
        <w:rPr>
          <w:lang w:val="ru-RU"/>
        </w:rPr>
      </w:pPr>
      <w:bookmarkStart w:id="3" w:name="_Toc241792977"/>
      <w:r w:rsidRPr="00246B42">
        <w:rPr>
          <w:b/>
          <w:lang w:val="ru-RU"/>
        </w:rPr>
        <w:lastRenderedPageBreak/>
        <w:t xml:space="preserve">2.3. Фиксация первого этапа в </w:t>
      </w:r>
      <w:r>
        <w:rPr>
          <w:b/>
        </w:rPr>
        <w:t>Git</w:t>
      </w:r>
      <w:bookmarkEnd w:id="3"/>
    </w:p>
    <w:p w14:paraId="6841720A" w14:textId="77777777" w:rsidR="00F422BE" w:rsidRPr="00246B42" w:rsidRDefault="00000000">
      <w:pPr>
        <w:rPr>
          <w:lang w:val="ru-RU"/>
        </w:rPr>
      </w:pPr>
      <w:r w:rsidRPr="00246B42">
        <w:rPr>
          <w:lang w:val="ru-RU"/>
        </w:rPr>
        <w:t xml:space="preserve">После выполнения первого этапа изменения были добавлены в индекс </w:t>
      </w:r>
      <w:r>
        <w:t>Git</w:t>
      </w:r>
      <w:r w:rsidRPr="00246B42">
        <w:rPr>
          <w:lang w:val="ru-RU"/>
        </w:rPr>
        <w:t xml:space="preserve"> и сохранены в первом коммите. В дальнейшем аналогично создавались коммиты после последующих этапов.</w:t>
      </w:r>
    </w:p>
    <w:p w14:paraId="31C0DE26" w14:textId="77777777" w:rsidR="00F422BE" w:rsidRPr="00246B42" w:rsidRDefault="00000000">
      <w:pPr>
        <w:pStyle w:val="CodeBlock"/>
        <w:rPr>
          <w:lang w:val="ru-RU"/>
        </w:rPr>
      </w:pPr>
      <w:r>
        <w:t>git</w:t>
      </w:r>
      <w:r w:rsidRPr="00246B42">
        <w:rPr>
          <w:lang w:val="ru-RU"/>
        </w:rPr>
        <w:t xml:space="preserve"> </w:t>
      </w:r>
      <w:r>
        <w:t>status</w:t>
      </w:r>
    </w:p>
    <w:p w14:paraId="4F171C97" w14:textId="77777777" w:rsidR="00F422BE" w:rsidRPr="00246B42" w:rsidRDefault="00000000">
      <w:pPr>
        <w:pStyle w:val="CodeBlock"/>
        <w:rPr>
          <w:lang w:val="ru-RU"/>
        </w:rPr>
      </w:pPr>
      <w:r>
        <w:t>git</w:t>
      </w:r>
      <w:r w:rsidRPr="00246B42">
        <w:rPr>
          <w:lang w:val="ru-RU"/>
        </w:rPr>
        <w:t xml:space="preserve"> </w:t>
      </w:r>
      <w:r>
        <w:t>add</w:t>
      </w:r>
      <w:r w:rsidRPr="00246B42">
        <w:rPr>
          <w:lang w:val="ru-RU"/>
        </w:rPr>
        <w:t xml:space="preserve"> .</w:t>
      </w:r>
    </w:p>
    <w:p w14:paraId="44B09CF4" w14:textId="77777777" w:rsidR="00F422BE" w:rsidRPr="00E962A2" w:rsidRDefault="00000000">
      <w:pPr>
        <w:pStyle w:val="CodeBlock"/>
      </w:pPr>
      <w:r>
        <w:t>git</w:t>
      </w:r>
      <w:r w:rsidRPr="00E962A2">
        <w:t xml:space="preserve"> </w:t>
      </w:r>
      <w:r>
        <w:t>commit</w:t>
      </w:r>
      <w:r w:rsidRPr="00E962A2">
        <w:t xml:space="preserve"> -</w:t>
      </w:r>
      <w:r>
        <w:t>m</w:t>
      </w:r>
      <w:r w:rsidRPr="00E962A2">
        <w:t xml:space="preserve"> "</w:t>
      </w:r>
      <w:r>
        <w:t>First</w:t>
      </w:r>
      <w:r w:rsidRPr="00E962A2">
        <w:t xml:space="preserve"> </w:t>
      </w:r>
      <w:r>
        <w:t>commit</w:t>
      </w:r>
      <w:r w:rsidRPr="00E962A2">
        <w:t>"</w:t>
      </w:r>
    </w:p>
    <w:p w14:paraId="46821D26" w14:textId="77777777" w:rsidR="00F422BE" w:rsidRPr="00246B42" w:rsidRDefault="00000000">
      <w:pPr>
        <w:pStyle w:val="CodeBlock"/>
        <w:rPr>
          <w:lang w:val="ru-RU"/>
        </w:rPr>
      </w:pPr>
      <w:r>
        <w:t>git</w:t>
      </w:r>
      <w:r w:rsidRPr="00246B42">
        <w:rPr>
          <w:lang w:val="ru-RU"/>
        </w:rPr>
        <w:t xml:space="preserve"> </w:t>
      </w:r>
      <w:r>
        <w:t>status</w:t>
      </w:r>
    </w:p>
    <w:p w14:paraId="08A512D9" w14:textId="77777777" w:rsidR="00F422BE" w:rsidRPr="00246B42" w:rsidRDefault="00000000">
      <w:pPr>
        <w:spacing w:before="160"/>
        <w:rPr>
          <w:lang w:val="ru-RU"/>
        </w:rPr>
      </w:pPr>
      <w:bookmarkStart w:id="4" w:name="_Toc241792978"/>
      <w:r w:rsidRPr="00246B42">
        <w:rPr>
          <w:b/>
          <w:lang w:val="ru-RU"/>
        </w:rPr>
        <w:t>2.4. Копирование, перемещение и создание ссылок</w:t>
      </w:r>
      <w:bookmarkEnd w:id="4"/>
    </w:p>
    <w:p w14:paraId="3FD0D2B8" w14:textId="77777777" w:rsidR="00F422BE" w:rsidRPr="00246B42" w:rsidRDefault="00000000">
      <w:pPr>
        <w:rPr>
          <w:lang w:val="ru-RU"/>
        </w:rPr>
      </w:pPr>
      <w:r w:rsidRPr="00246B42">
        <w:rPr>
          <w:lang w:val="ru-RU"/>
        </w:rPr>
        <w:t>На втором этапе были выполнены следующие операции.</w:t>
      </w:r>
    </w:p>
    <w:p w14:paraId="4930A60C" w14:textId="77777777" w:rsidR="00F422BE" w:rsidRDefault="00000000">
      <w:pPr>
        <w:pStyle w:val="CodeBlock"/>
      </w:pPr>
      <w:r>
        <w:t xml:space="preserve">cp </w:t>
      </w:r>
      <w:proofErr w:type="spellStart"/>
      <w:r>
        <w:t>staff_room</w:t>
      </w:r>
      <w:proofErr w:type="spellEnd"/>
      <w:r>
        <w:t>/</w:t>
      </w:r>
      <w:proofErr w:type="spellStart"/>
      <w:r>
        <w:t>late_report</w:t>
      </w:r>
      <w:proofErr w:type="spellEnd"/>
      <w:r>
        <w:t xml:space="preserve">    </w:t>
      </w:r>
      <w:proofErr w:type="spellStart"/>
      <w:r>
        <w:t>claude_monet</w:t>
      </w:r>
      <w:proofErr w:type="spellEnd"/>
      <w:r>
        <w:t>/office/</w:t>
      </w:r>
      <w:proofErr w:type="spellStart"/>
      <w:r>
        <w:t>discipline_report</w:t>
      </w:r>
      <w:proofErr w:type="spellEnd"/>
    </w:p>
    <w:p w14:paraId="6A5F05F4" w14:textId="77777777" w:rsidR="00F422BE" w:rsidRDefault="00F422BE">
      <w:pPr>
        <w:pStyle w:val="CodeBlock"/>
      </w:pPr>
    </w:p>
    <w:p w14:paraId="5A745B8C" w14:textId="77777777" w:rsidR="00F422BE" w:rsidRDefault="00000000">
      <w:pPr>
        <w:pStyle w:val="CodeBlock"/>
      </w:pPr>
      <w:r>
        <w:t>cp -r claude_monet/kitchen/morning_shift       claude_monet/kitchen/evening_shift/morning_backup</w:t>
      </w:r>
    </w:p>
    <w:p w14:paraId="3CE8F801" w14:textId="77777777" w:rsidR="00F422BE" w:rsidRDefault="00F422BE">
      <w:pPr>
        <w:pStyle w:val="CodeBlock"/>
      </w:pPr>
    </w:p>
    <w:p w14:paraId="507F18A7" w14:textId="77777777" w:rsidR="00F422BE" w:rsidRDefault="00000000">
      <w:pPr>
        <w:pStyle w:val="CodeBlock"/>
      </w:pPr>
      <w:r>
        <w:t>ln -s ../claude_monet/kitchen/leva_order       staff_room/current_order</w:t>
      </w:r>
    </w:p>
    <w:p w14:paraId="36E193CA" w14:textId="77777777" w:rsidR="00F422BE" w:rsidRDefault="00F422BE">
      <w:pPr>
        <w:pStyle w:val="CodeBlock"/>
      </w:pPr>
    </w:p>
    <w:p w14:paraId="06EF6D0D" w14:textId="77777777" w:rsidR="00F422BE" w:rsidRDefault="00000000">
      <w:pPr>
        <w:pStyle w:val="CodeBlock"/>
      </w:pPr>
      <w:r>
        <w:t>ln -s claude_monet/kitchen       shift_kitchen</w:t>
      </w:r>
    </w:p>
    <w:p w14:paraId="2A3735D6" w14:textId="77777777" w:rsidR="00F422BE" w:rsidRDefault="00F422BE">
      <w:pPr>
        <w:pStyle w:val="CodeBlock"/>
      </w:pPr>
    </w:p>
    <w:p w14:paraId="2319095E" w14:textId="77777777" w:rsidR="00F422BE" w:rsidRDefault="00000000">
      <w:pPr>
        <w:pStyle w:val="CodeBlock"/>
      </w:pPr>
      <w:r>
        <w:t>ln shift_message    claude_monet/kitchen/common_message</w:t>
      </w:r>
    </w:p>
    <w:p w14:paraId="12891E96" w14:textId="77777777" w:rsidR="00F422BE" w:rsidRDefault="00000000">
      <w:r>
        <w:t>Далее были объединены файлы senya_tasks и fedya_tasks, добавлена информация в leva_order и перемещён файл complaints.</w:t>
      </w:r>
    </w:p>
    <w:p w14:paraId="31672640" w14:textId="77777777" w:rsidR="00F422BE" w:rsidRDefault="00000000">
      <w:pPr>
        <w:pStyle w:val="CodeBlock"/>
      </w:pPr>
      <w:r>
        <w:t>cat claude_monet/kitchen/morning_shift/senya_tasks     claude_monet/kitchen/morning_shift/fedya_tasks     &gt; claude_monet/kitchen/morning_report</w:t>
      </w:r>
    </w:p>
    <w:p w14:paraId="5D334335" w14:textId="77777777" w:rsidR="00F422BE" w:rsidRDefault="00F422BE">
      <w:pPr>
        <w:pStyle w:val="CodeBlock"/>
      </w:pPr>
    </w:p>
    <w:p w14:paraId="12A63FEB" w14:textId="77777777" w:rsidR="00F422BE" w:rsidRDefault="00000000">
      <w:pPr>
        <w:pStyle w:val="CodeBlock"/>
      </w:pPr>
      <w:r>
        <w:t>cat claude_monet/office/barinov_schedule     &gt;&gt; claude_monet/kitchen/leva_order</w:t>
      </w:r>
    </w:p>
    <w:p w14:paraId="0EEED0EC" w14:textId="77777777" w:rsidR="00F422BE" w:rsidRDefault="00F422BE">
      <w:pPr>
        <w:pStyle w:val="CodeBlock"/>
      </w:pPr>
    </w:p>
    <w:p w14:paraId="7AD1AA33" w14:textId="77777777" w:rsidR="00F422BE" w:rsidRDefault="00000000">
      <w:pPr>
        <w:pStyle w:val="CodeBlock"/>
      </w:pPr>
      <w:r>
        <w:t>mv claude_monet/hall/complaints    claude_monet/office/guest_complaints</w:t>
      </w:r>
    </w:p>
    <w:p w14:paraId="587B56C5" w14:textId="77777777" w:rsidR="00F422BE" w:rsidRPr="00246B42" w:rsidRDefault="00000000">
      <w:pPr>
        <w:rPr>
          <w:lang w:val="ru-RU"/>
        </w:rPr>
      </w:pPr>
      <w:r w:rsidRPr="00246B42">
        <w:rPr>
          <w:lang w:val="ru-RU"/>
        </w:rPr>
        <w:t xml:space="preserve">Результат второго этапа был сохранён в </w:t>
      </w:r>
      <w:r>
        <w:t>Git</w:t>
      </w:r>
      <w:r w:rsidRPr="00246B42">
        <w:rPr>
          <w:lang w:val="ru-RU"/>
        </w:rPr>
        <w:t xml:space="preserve"> отдельным коммитом.</w:t>
      </w:r>
    </w:p>
    <w:p w14:paraId="0EBCA14E" w14:textId="77777777" w:rsidR="00F422BE" w:rsidRDefault="00000000">
      <w:pPr>
        <w:pStyle w:val="CodeBlock"/>
      </w:pPr>
      <w:r>
        <w:t>git status</w:t>
      </w:r>
    </w:p>
    <w:p w14:paraId="7584E9BA" w14:textId="77777777" w:rsidR="00F422BE" w:rsidRDefault="00000000">
      <w:pPr>
        <w:pStyle w:val="CodeBlock"/>
      </w:pPr>
      <w:r>
        <w:t>git add .</w:t>
      </w:r>
    </w:p>
    <w:p w14:paraId="07076DD9" w14:textId="77777777" w:rsidR="00F422BE" w:rsidRDefault="00000000">
      <w:pPr>
        <w:pStyle w:val="CodeBlock"/>
      </w:pPr>
      <w:r>
        <w:t>git commit -m "Second one"</w:t>
      </w:r>
    </w:p>
    <w:p w14:paraId="430DD940" w14:textId="77777777" w:rsidR="00F422BE" w:rsidRDefault="00000000">
      <w:pPr>
        <w:pStyle w:val="CodeBlock"/>
      </w:pPr>
      <w:r>
        <w:t>git push</w:t>
      </w:r>
    </w:p>
    <w:p w14:paraId="65CC264E" w14:textId="24CD6905" w:rsidR="00F422BE" w:rsidRPr="00246B42" w:rsidRDefault="00A8374F" w:rsidP="00A8374F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7429E22" wp14:editId="622CAB81">
            <wp:extent cx="5210175" cy="1957116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945" cy="196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7339" w14:textId="77777777" w:rsidR="00F422BE" w:rsidRPr="00246B42" w:rsidRDefault="00000000">
      <w:pPr>
        <w:spacing w:before="160"/>
        <w:rPr>
          <w:lang w:val="ru-RU"/>
        </w:rPr>
      </w:pPr>
      <w:bookmarkStart w:id="5" w:name="_Toc241792979"/>
      <w:r w:rsidRPr="00246B42">
        <w:rPr>
          <w:b/>
          <w:lang w:val="ru-RU"/>
        </w:rPr>
        <w:lastRenderedPageBreak/>
        <w:t>2.5. Поиск, фильтрация и обработка данных</w:t>
      </w:r>
      <w:bookmarkEnd w:id="5"/>
    </w:p>
    <w:p w14:paraId="1ADF3956" w14:textId="4B27F702" w:rsidR="00F422BE" w:rsidRPr="00246B42" w:rsidRDefault="00000000">
      <w:pPr>
        <w:rPr>
          <w:lang w:val="ru-RU"/>
        </w:rPr>
      </w:pPr>
      <w:r w:rsidRPr="00246B42">
        <w:rPr>
          <w:lang w:val="ru-RU"/>
        </w:rPr>
        <w:t xml:space="preserve">На третьем этапе использовались команды </w:t>
      </w:r>
      <w:r>
        <w:t>ls</w:t>
      </w:r>
      <w:r w:rsidRPr="00246B42">
        <w:rPr>
          <w:lang w:val="ru-RU"/>
        </w:rPr>
        <w:t xml:space="preserve">, </w:t>
      </w:r>
      <w:r>
        <w:t>grep</w:t>
      </w:r>
      <w:r w:rsidRPr="00246B42">
        <w:rPr>
          <w:lang w:val="ru-RU"/>
        </w:rPr>
        <w:t xml:space="preserve">, </w:t>
      </w:r>
      <w:r>
        <w:t>sort</w:t>
      </w:r>
      <w:r w:rsidRPr="00246B42">
        <w:rPr>
          <w:lang w:val="ru-RU"/>
        </w:rPr>
        <w:t xml:space="preserve">, </w:t>
      </w:r>
      <w:r>
        <w:t>head</w:t>
      </w:r>
      <w:r w:rsidRPr="00246B42">
        <w:rPr>
          <w:lang w:val="ru-RU"/>
        </w:rPr>
        <w:t xml:space="preserve">, </w:t>
      </w:r>
      <w:r>
        <w:t>tail</w:t>
      </w:r>
      <w:r w:rsidRPr="00246B42">
        <w:rPr>
          <w:lang w:val="ru-RU"/>
        </w:rPr>
        <w:t xml:space="preserve"> и </w:t>
      </w:r>
      <w:proofErr w:type="spellStart"/>
      <w:r>
        <w:t>wc</w:t>
      </w:r>
      <w:proofErr w:type="spellEnd"/>
      <w:r w:rsidRPr="00246B42">
        <w:rPr>
          <w:lang w:val="ru-RU"/>
        </w:rPr>
        <w:t>, объединённые конвейерами.</w:t>
      </w:r>
    </w:p>
    <w:p w14:paraId="00A753BD" w14:textId="77777777" w:rsidR="00F422BE" w:rsidRPr="00246B42" w:rsidRDefault="00000000">
      <w:pPr>
        <w:spacing w:before="160"/>
        <w:rPr>
          <w:lang w:val="ru-RU"/>
        </w:rPr>
      </w:pPr>
      <w:bookmarkStart w:id="6" w:name="_Toc241792980"/>
      <w:r w:rsidRPr="00246B42">
        <w:rPr>
          <w:b/>
          <w:lang w:val="ru-RU"/>
        </w:rPr>
        <w:t>2.5.1. Пять обычных файлов с наибольшим размером</w:t>
      </w:r>
      <w:bookmarkEnd w:id="6"/>
    </w:p>
    <w:p w14:paraId="5253688C" w14:textId="1EB6476B" w:rsidR="00F422BE" w:rsidRDefault="00000000">
      <w:pPr>
        <w:pStyle w:val="CodeBlock"/>
      </w:pPr>
      <w:r>
        <w:t>ls -</w:t>
      </w:r>
      <w:proofErr w:type="spellStart"/>
      <w:r>
        <w:t>lR</w:t>
      </w:r>
      <w:proofErr w:type="spellEnd"/>
      <w:r>
        <w:t xml:space="preserve"> |</w:t>
      </w:r>
      <w:r w:rsidR="00AA055C" w:rsidRPr="00AA055C">
        <w:t xml:space="preserve"> </w:t>
      </w:r>
      <w:r>
        <w:t>grep '^-' |</w:t>
      </w:r>
      <w:r w:rsidR="00AA055C" w:rsidRPr="00AA055C">
        <w:t xml:space="preserve"> </w:t>
      </w:r>
      <w:r>
        <w:t>sort -k5,5nr |</w:t>
      </w:r>
      <w:r w:rsidR="00AA055C" w:rsidRPr="00AA055C">
        <w:t xml:space="preserve"> </w:t>
      </w:r>
      <w:r>
        <w:t>head -n 5</w:t>
      </w:r>
    </w:p>
    <w:p w14:paraId="64DEA397" w14:textId="77777777" w:rsidR="00F422BE" w:rsidRPr="00246B42" w:rsidRDefault="00000000">
      <w:pPr>
        <w:spacing w:before="160"/>
        <w:rPr>
          <w:lang w:val="ru-RU"/>
        </w:rPr>
      </w:pPr>
      <w:bookmarkStart w:id="7" w:name="_Toc241792981"/>
      <w:r w:rsidRPr="00246B42">
        <w:rPr>
          <w:b/>
          <w:lang w:val="ru-RU"/>
        </w:rPr>
        <w:t>2.5.2. Поиск строк со словами «смен» или «</w:t>
      </w:r>
      <w:proofErr w:type="spellStart"/>
      <w:r w:rsidRPr="00246B42">
        <w:rPr>
          <w:b/>
          <w:lang w:val="ru-RU"/>
        </w:rPr>
        <w:t>лёва</w:t>
      </w:r>
      <w:proofErr w:type="spellEnd"/>
      <w:r w:rsidRPr="00246B42">
        <w:rPr>
          <w:b/>
          <w:lang w:val="ru-RU"/>
        </w:rPr>
        <w:t>» без «отчёт»</w:t>
      </w:r>
      <w:bookmarkEnd w:id="7"/>
    </w:p>
    <w:p w14:paraId="4C36C4CD" w14:textId="77777777" w:rsidR="00F422BE" w:rsidRDefault="00000000">
      <w:pPr>
        <w:pStyle w:val="CodeBlock"/>
      </w:pPr>
      <w:r>
        <w:t>grep -</w:t>
      </w:r>
      <w:proofErr w:type="spellStart"/>
      <w:r>
        <w:t>RihE</w:t>
      </w:r>
      <w:proofErr w:type="spellEnd"/>
      <w:r>
        <w:t xml:space="preserve"> '</w:t>
      </w:r>
      <w:proofErr w:type="spellStart"/>
      <w:r>
        <w:t>смен|лёва</w:t>
      </w:r>
      <w:proofErr w:type="spellEnd"/>
      <w:r>
        <w:t xml:space="preserve">' </w:t>
      </w:r>
      <w:proofErr w:type="spellStart"/>
      <w:r>
        <w:t>claude_monet</w:t>
      </w:r>
      <w:proofErr w:type="spellEnd"/>
      <w:r>
        <w:t xml:space="preserve"> |</w:t>
      </w:r>
    </w:p>
    <w:p w14:paraId="24CBA7C9" w14:textId="6521F792" w:rsidR="00F422BE" w:rsidRDefault="00000000" w:rsidP="00AA055C">
      <w:pPr>
        <w:pStyle w:val="CodeBlock"/>
      </w:pPr>
      <w:r>
        <w:t>grep -iv '</w:t>
      </w:r>
      <w:proofErr w:type="spellStart"/>
      <w:r>
        <w:t>отчёт</w:t>
      </w:r>
      <w:proofErr w:type="spellEnd"/>
      <w:r>
        <w:t>' |</w:t>
      </w:r>
      <w:r w:rsidR="00AA055C" w:rsidRPr="00AA055C">
        <w:t xml:space="preserve"> </w:t>
      </w:r>
      <w:r>
        <w:t>sort |</w:t>
      </w:r>
      <w:r w:rsidR="00AA055C" w:rsidRPr="00AA055C">
        <w:t xml:space="preserve"> </w:t>
      </w:r>
      <w:r>
        <w:t>head -n 6</w:t>
      </w:r>
    </w:p>
    <w:p w14:paraId="33F08630" w14:textId="77777777" w:rsidR="00F422BE" w:rsidRDefault="00000000">
      <w:pPr>
        <w:spacing w:before="160"/>
      </w:pPr>
      <w:bookmarkStart w:id="8" w:name="_Toc241792982"/>
      <w:r>
        <w:rPr>
          <w:b/>
        </w:rPr>
        <w:t>2.5.3. Подсчёт файлов, содержащих «смен»</w:t>
      </w:r>
      <w:bookmarkEnd w:id="8"/>
    </w:p>
    <w:p w14:paraId="2D58B3CF" w14:textId="77777777" w:rsidR="00F422BE" w:rsidRDefault="00000000">
      <w:pPr>
        <w:pStyle w:val="CodeBlock"/>
      </w:pPr>
      <w:r>
        <w:t>grep -il '</w:t>
      </w:r>
      <w:proofErr w:type="spellStart"/>
      <w:r>
        <w:t>смен</w:t>
      </w:r>
      <w:proofErr w:type="spellEnd"/>
      <w:r>
        <w:t xml:space="preserve">'     </w:t>
      </w:r>
      <w:proofErr w:type="spellStart"/>
      <w:r>
        <w:t>claude_monet</w:t>
      </w:r>
      <w:proofErr w:type="spellEnd"/>
      <w:r>
        <w:t>/kitchen/</w:t>
      </w:r>
      <w:proofErr w:type="spellStart"/>
      <w:r>
        <w:t>morning_shift</w:t>
      </w:r>
      <w:proofErr w:type="spellEnd"/>
      <w:r>
        <w:t xml:space="preserve">/*     </w:t>
      </w:r>
      <w:proofErr w:type="spellStart"/>
      <w:r>
        <w:t>claude_monet</w:t>
      </w:r>
      <w:proofErr w:type="spellEnd"/>
      <w:r>
        <w:t>/kitchen/</w:t>
      </w:r>
      <w:proofErr w:type="spellStart"/>
      <w:r>
        <w:t>evening_shift</w:t>
      </w:r>
      <w:proofErr w:type="spellEnd"/>
      <w:r>
        <w:t>/</w:t>
      </w:r>
      <w:proofErr w:type="spellStart"/>
      <w:r>
        <w:t>morning_backup</w:t>
      </w:r>
      <w:proofErr w:type="spellEnd"/>
      <w:r>
        <w:t>/* |</w:t>
      </w:r>
    </w:p>
    <w:p w14:paraId="3EF6D3E8" w14:textId="77777777" w:rsidR="00F422BE" w:rsidRPr="00246B42" w:rsidRDefault="00000000">
      <w:pPr>
        <w:pStyle w:val="CodeBlock"/>
        <w:rPr>
          <w:lang w:val="ru-RU"/>
        </w:rPr>
      </w:pPr>
      <w:proofErr w:type="spellStart"/>
      <w:r>
        <w:t>wc</w:t>
      </w:r>
      <w:proofErr w:type="spellEnd"/>
      <w:r w:rsidRPr="00246B42">
        <w:rPr>
          <w:lang w:val="ru-RU"/>
        </w:rPr>
        <w:t xml:space="preserve"> -</w:t>
      </w:r>
      <w:r>
        <w:t>l</w:t>
      </w:r>
    </w:p>
    <w:p w14:paraId="1E2C3E9B" w14:textId="77777777" w:rsidR="00F422BE" w:rsidRPr="00246B42" w:rsidRDefault="00000000">
      <w:pPr>
        <w:spacing w:before="160"/>
        <w:rPr>
          <w:lang w:val="ru-RU"/>
        </w:rPr>
      </w:pPr>
      <w:bookmarkStart w:id="9" w:name="_Toc241792983"/>
      <w:r w:rsidRPr="00246B42">
        <w:rPr>
          <w:b/>
          <w:lang w:val="ru-RU"/>
        </w:rPr>
        <w:t>2.5.4. Последние две строки файлов *_</w:t>
      </w:r>
      <w:r>
        <w:rPr>
          <w:b/>
        </w:rPr>
        <w:t>tasks</w:t>
      </w:r>
      <w:bookmarkEnd w:id="9"/>
    </w:p>
    <w:p w14:paraId="50A88B90" w14:textId="735573EC" w:rsidR="00F422BE" w:rsidRDefault="00000000">
      <w:pPr>
        <w:pStyle w:val="CodeBlock"/>
      </w:pPr>
      <w:r>
        <w:t xml:space="preserve">tail -n 2     </w:t>
      </w:r>
      <w:proofErr w:type="spellStart"/>
      <w:r>
        <w:t>claude_monet</w:t>
      </w:r>
      <w:proofErr w:type="spellEnd"/>
      <w:r>
        <w:t>/kitchen/</w:t>
      </w:r>
      <w:proofErr w:type="spellStart"/>
      <w:r>
        <w:t>morning_shift</w:t>
      </w:r>
      <w:proofErr w:type="spellEnd"/>
      <w:r>
        <w:t xml:space="preserve">/*_tasks     </w:t>
      </w:r>
      <w:proofErr w:type="spellStart"/>
      <w:r>
        <w:t>claude_monet</w:t>
      </w:r>
      <w:proofErr w:type="spellEnd"/>
      <w:r>
        <w:t>/kitchen/</w:t>
      </w:r>
      <w:proofErr w:type="spellStart"/>
      <w:r>
        <w:t>evening_shift</w:t>
      </w:r>
      <w:proofErr w:type="spellEnd"/>
      <w:r>
        <w:t>/*_tasks |</w:t>
      </w:r>
      <w:r w:rsidR="00AA055C" w:rsidRPr="00AA055C">
        <w:t xml:space="preserve"> </w:t>
      </w:r>
      <w:r>
        <w:t>grep -Ei '</w:t>
      </w:r>
      <w:proofErr w:type="spellStart"/>
      <w:r>
        <w:t>лёва|смен</w:t>
      </w:r>
      <w:proofErr w:type="spellEnd"/>
      <w:r>
        <w:t>' |</w:t>
      </w:r>
      <w:r w:rsidR="00AA055C" w:rsidRPr="00AA055C">
        <w:t xml:space="preserve"> </w:t>
      </w:r>
      <w:r>
        <w:t>sort -r</w:t>
      </w:r>
    </w:p>
    <w:p w14:paraId="6CFF04E7" w14:textId="77777777" w:rsidR="00F422BE" w:rsidRPr="00246B42" w:rsidRDefault="00000000">
      <w:pPr>
        <w:spacing w:before="160"/>
        <w:rPr>
          <w:lang w:val="ru-RU"/>
        </w:rPr>
      </w:pPr>
      <w:bookmarkStart w:id="10" w:name="_Toc241792984"/>
      <w:r w:rsidRPr="00246B42">
        <w:rPr>
          <w:b/>
          <w:lang w:val="ru-RU"/>
        </w:rPr>
        <w:t xml:space="preserve">2.5.5. Подсчёт слов после фильтрации </w:t>
      </w:r>
      <w:r>
        <w:rPr>
          <w:b/>
        </w:rPr>
        <w:t>morning</w:t>
      </w:r>
      <w:r w:rsidRPr="00246B42">
        <w:rPr>
          <w:b/>
          <w:lang w:val="ru-RU"/>
        </w:rPr>
        <w:t>_</w:t>
      </w:r>
      <w:r>
        <w:rPr>
          <w:b/>
        </w:rPr>
        <w:t>report</w:t>
      </w:r>
      <w:bookmarkEnd w:id="10"/>
    </w:p>
    <w:p w14:paraId="0E6BF9D9" w14:textId="77777777" w:rsidR="00F422BE" w:rsidRDefault="00000000">
      <w:pPr>
        <w:pStyle w:val="CodeBlock"/>
      </w:pPr>
      <w:r>
        <w:t>grep -Ev '</w:t>
      </w:r>
      <w:proofErr w:type="spellStart"/>
      <w:r>
        <w:t>Сеня|Федя</w:t>
      </w:r>
      <w:proofErr w:type="spellEnd"/>
      <w:r>
        <w:t xml:space="preserve">'     </w:t>
      </w:r>
      <w:proofErr w:type="spellStart"/>
      <w:r>
        <w:t>claude_monet</w:t>
      </w:r>
      <w:proofErr w:type="spellEnd"/>
      <w:r>
        <w:t>/kitchen/</w:t>
      </w:r>
      <w:proofErr w:type="spellStart"/>
      <w:r>
        <w:t>morning_report</w:t>
      </w:r>
      <w:proofErr w:type="spellEnd"/>
      <w:r>
        <w:t xml:space="preserve"> |</w:t>
      </w:r>
    </w:p>
    <w:p w14:paraId="31AFB667" w14:textId="52C48D69" w:rsidR="00F422BE" w:rsidRDefault="00000000">
      <w:pPr>
        <w:pStyle w:val="CodeBlock"/>
      </w:pPr>
      <w:r>
        <w:t>sort -r |</w:t>
      </w:r>
      <w:r w:rsidR="00AA055C" w:rsidRPr="00AA055C">
        <w:t xml:space="preserve"> </w:t>
      </w:r>
      <w:r>
        <w:t>head -n 4 |</w:t>
      </w:r>
      <w:r w:rsidR="00AA055C" w:rsidRPr="00AA055C">
        <w:t xml:space="preserve"> </w:t>
      </w:r>
      <w:proofErr w:type="spellStart"/>
      <w:r>
        <w:t>wc</w:t>
      </w:r>
      <w:proofErr w:type="spellEnd"/>
      <w:r>
        <w:t xml:space="preserve"> -w</w:t>
      </w:r>
    </w:p>
    <w:p w14:paraId="3CF54FA8" w14:textId="77777777" w:rsidR="00F422BE" w:rsidRPr="00246B42" w:rsidRDefault="00000000">
      <w:pPr>
        <w:spacing w:before="160"/>
        <w:rPr>
          <w:lang w:val="ru-RU"/>
        </w:rPr>
      </w:pPr>
      <w:bookmarkStart w:id="11" w:name="_Toc241792985"/>
      <w:r w:rsidRPr="00246B42">
        <w:rPr>
          <w:b/>
          <w:lang w:val="ru-RU"/>
        </w:rPr>
        <w:t>2.5.6. Обычные файлы с двумя жёсткими ссылками</w:t>
      </w:r>
      <w:bookmarkEnd w:id="11"/>
    </w:p>
    <w:p w14:paraId="035D0E2D" w14:textId="386BAAA3" w:rsidR="00F422BE" w:rsidRPr="00AA055C" w:rsidRDefault="00000000">
      <w:pPr>
        <w:pStyle w:val="CodeBlock"/>
      </w:pPr>
      <w:r>
        <w:t>ls -</w:t>
      </w:r>
      <w:proofErr w:type="spellStart"/>
      <w:r>
        <w:t>lR</w:t>
      </w:r>
      <w:proofErr w:type="spellEnd"/>
      <w:r>
        <w:t xml:space="preserve"> |</w:t>
      </w:r>
      <w:r w:rsidR="00AA055C" w:rsidRPr="00AA055C">
        <w:t xml:space="preserve"> </w:t>
      </w:r>
      <w:r>
        <w:t>grep '^-.* 2 ' |</w:t>
      </w:r>
      <w:r w:rsidR="00AA055C" w:rsidRPr="00AA055C">
        <w:t xml:space="preserve"> </w:t>
      </w:r>
      <w:r>
        <w:t>sort</w:t>
      </w:r>
      <w:r w:rsidRPr="00AA055C">
        <w:t xml:space="preserve"> -</w:t>
      </w:r>
      <w:r>
        <w:t>k</w:t>
      </w:r>
      <w:r w:rsidRPr="00AA055C">
        <w:t>9</w:t>
      </w:r>
    </w:p>
    <w:p w14:paraId="23F5746B" w14:textId="77777777" w:rsidR="00F422BE" w:rsidRPr="00246B42" w:rsidRDefault="00000000">
      <w:pPr>
        <w:spacing w:before="160"/>
        <w:rPr>
          <w:lang w:val="ru-RU"/>
        </w:rPr>
      </w:pPr>
      <w:bookmarkStart w:id="12" w:name="_Toc241792986"/>
      <w:r w:rsidRPr="00246B42">
        <w:rPr>
          <w:b/>
          <w:lang w:val="ru-RU"/>
        </w:rPr>
        <w:t xml:space="preserve">2.5.7. Символические ссылки без слова </w:t>
      </w:r>
      <w:r>
        <w:rPr>
          <w:b/>
        </w:rPr>
        <w:t>shift</w:t>
      </w:r>
      <w:r w:rsidRPr="00246B42">
        <w:rPr>
          <w:b/>
          <w:lang w:val="ru-RU"/>
        </w:rPr>
        <w:t xml:space="preserve"> в имени</w:t>
      </w:r>
      <w:bookmarkEnd w:id="12"/>
    </w:p>
    <w:p w14:paraId="3C943264" w14:textId="1112FE5C" w:rsidR="00F422BE" w:rsidRDefault="00000000">
      <w:pPr>
        <w:pStyle w:val="CodeBlock"/>
      </w:pPr>
      <w:r>
        <w:t>ls -</w:t>
      </w:r>
      <w:proofErr w:type="spellStart"/>
      <w:r>
        <w:t>lR</w:t>
      </w:r>
      <w:proofErr w:type="spellEnd"/>
      <w:r>
        <w:t xml:space="preserve"> |</w:t>
      </w:r>
      <w:r w:rsidR="00AA055C" w:rsidRPr="00AA055C">
        <w:t xml:space="preserve"> </w:t>
      </w:r>
      <w:r>
        <w:t>grep '^l' |</w:t>
      </w:r>
      <w:r w:rsidR="00AA055C" w:rsidRPr="00AA055C">
        <w:t xml:space="preserve"> </w:t>
      </w:r>
      <w:r>
        <w:t>grep -v 'shift' |</w:t>
      </w:r>
      <w:r w:rsidR="00AA055C" w:rsidRPr="00AA055C">
        <w:t xml:space="preserve"> </w:t>
      </w:r>
      <w:r>
        <w:t>sort -k9 -r</w:t>
      </w:r>
    </w:p>
    <w:p w14:paraId="556DBA7C" w14:textId="27F2A226" w:rsidR="00F422BE" w:rsidRPr="00246B42" w:rsidRDefault="00AA055C">
      <w:pPr>
        <w:rPr>
          <w:lang w:val="ru-RU"/>
        </w:rPr>
      </w:pPr>
      <w:r>
        <w:rPr>
          <w:noProof/>
        </w:rPr>
        <w:drawing>
          <wp:inline distT="0" distB="0" distL="0" distR="0" wp14:anchorId="22435A08" wp14:editId="02DEEAF3">
            <wp:extent cx="5109210" cy="36034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1133" cy="36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0F92" w14:textId="77777777" w:rsidR="00F422BE" w:rsidRPr="00246B42" w:rsidRDefault="00000000">
      <w:pPr>
        <w:spacing w:before="160"/>
        <w:rPr>
          <w:lang w:val="ru-RU"/>
        </w:rPr>
      </w:pPr>
      <w:bookmarkStart w:id="13" w:name="_Toc241792987"/>
      <w:r w:rsidRPr="00246B42">
        <w:rPr>
          <w:b/>
          <w:lang w:val="ru-RU"/>
        </w:rPr>
        <w:lastRenderedPageBreak/>
        <w:t>2.6. Удаление файлов, ссылок и каталогов</w:t>
      </w:r>
      <w:bookmarkEnd w:id="13"/>
    </w:p>
    <w:p w14:paraId="7D9A3CC9" w14:textId="77777777" w:rsidR="00F422BE" w:rsidRPr="00246B42" w:rsidRDefault="00000000">
      <w:pPr>
        <w:rPr>
          <w:lang w:val="ru-RU"/>
        </w:rPr>
      </w:pPr>
      <w:r w:rsidRPr="00246B42">
        <w:rPr>
          <w:lang w:val="ru-RU"/>
        </w:rPr>
        <w:t>После выполнения поисковых заданий были удалены объекты, предусмотренные третьей частью работы.</w:t>
      </w:r>
    </w:p>
    <w:p w14:paraId="211AE8D4" w14:textId="77777777" w:rsidR="00F422BE" w:rsidRDefault="00000000">
      <w:pPr>
        <w:pStyle w:val="CodeBlock"/>
      </w:pPr>
      <w:r>
        <w:t xml:space="preserve">rm </w:t>
      </w:r>
      <w:proofErr w:type="spellStart"/>
      <w:r>
        <w:t>staff_room</w:t>
      </w:r>
      <w:proofErr w:type="spellEnd"/>
      <w:r>
        <w:t>/</w:t>
      </w:r>
      <w:proofErr w:type="spellStart"/>
      <w:r>
        <w:t>late_report</w:t>
      </w:r>
      <w:proofErr w:type="spellEnd"/>
    </w:p>
    <w:p w14:paraId="2062BF98" w14:textId="77777777" w:rsidR="00F422BE" w:rsidRDefault="00000000">
      <w:pPr>
        <w:pStyle w:val="CodeBlock"/>
      </w:pPr>
      <w:r>
        <w:t>rm staff_room/current_order</w:t>
      </w:r>
    </w:p>
    <w:p w14:paraId="075CF500" w14:textId="77777777" w:rsidR="00F422BE" w:rsidRDefault="00000000">
      <w:pPr>
        <w:pStyle w:val="CodeBlock"/>
      </w:pPr>
      <w:r>
        <w:t>rm shift_kitchen</w:t>
      </w:r>
    </w:p>
    <w:p w14:paraId="142FBF1E" w14:textId="77777777" w:rsidR="00F422BE" w:rsidRDefault="00000000">
      <w:pPr>
        <w:pStyle w:val="CodeBlock"/>
      </w:pPr>
      <w:r>
        <w:t>rm shift_message</w:t>
      </w:r>
    </w:p>
    <w:p w14:paraId="06C3ABA2" w14:textId="77777777" w:rsidR="00F422BE" w:rsidRDefault="00000000">
      <w:pPr>
        <w:pStyle w:val="CodeBlock"/>
      </w:pPr>
      <w:r>
        <w:t>rm claude_monet/kitchen/common_message</w:t>
      </w:r>
    </w:p>
    <w:p w14:paraId="1B9C0F24" w14:textId="77777777" w:rsidR="00F422BE" w:rsidRDefault="00000000">
      <w:pPr>
        <w:pStyle w:val="CodeBlock"/>
      </w:pPr>
      <w:r>
        <w:t>rm claude_monet/kitchen/evening_shift/denis_tasks</w:t>
      </w:r>
    </w:p>
    <w:p w14:paraId="4CFD8EC6" w14:textId="77777777" w:rsidR="00F422BE" w:rsidRPr="00246B42" w:rsidRDefault="00000000">
      <w:pPr>
        <w:pStyle w:val="CodeBlock"/>
        <w:rPr>
          <w:lang w:val="ru-RU"/>
        </w:rPr>
      </w:pPr>
      <w:proofErr w:type="spellStart"/>
      <w:r>
        <w:t>rmdir</w:t>
      </w:r>
      <w:proofErr w:type="spellEnd"/>
      <w:r w:rsidRPr="00246B42">
        <w:rPr>
          <w:lang w:val="ru-RU"/>
        </w:rPr>
        <w:t xml:space="preserve"> </w:t>
      </w:r>
      <w:r>
        <w:t>reserve</w:t>
      </w:r>
      <w:r w:rsidRPr="00246B42">
        <w:rPr>
          <w:lang w:val="ru-RU"/>
        </w:rPr>
        <w:t>_</w:t>
      </w:r>
      <w:r>
        <w:t>empty</w:t>
      </w:r>
    </w:p>
    <w:p w14:paraId="365B32B3" w14:textId="77777777" w:rsidR="00F422BE" w:rsidRDefault="00000000">
      <w:r w:rsidRPr="00246B42">
        <w:rPr>
          <w:lang w:val="ru-RU"/>
        </w:rPr>
        <w:t xml:space="preserve">При попытке удалить каталог </w:t>
      </w:r>
      <w:r>
        <w:t>morning</w:t>
      </w:r>
      <w:r w:rsidRPr="00246B42">
        <w:rPr>
          <w:lang w:val="ru-RU"/>
        </w:rPr>
        <w:t>_</w:t>
      </w:r>
      <w:r>
        <w:t>backup</w:t>
      </w:r>
      <w:r w:rsidRPr="00246B42">
        <w:rPr>
          <w:lang w:val="ru-RU"/>
        </w:rPr>
        <w:t xml:space="preserve"> командой </w:t>
      </w:r>
      <w:proofErr w:type="spellStart"/>
      <w:r>
        <w:t>rmdir</w:t>
      </w:r>
      <w:proofErr w:type="spellEnd"/>
      <w:r w:rsidRPr="00246B42">
        <w:rPr>
          <w:lang w:val="ru-RU"/>
        </w:rPr>
        <w:t xml:space="preserve"> возникла ожидаемая ошибка, поскольку каталог не был пустым. </w:t>
      </w:r>
      <w:r>
        <w:t>После этого он был удалён рекурсивно.</w:t>
      </w:r>
    </w:p>
    <w:p w14:paraId="63B4BEAA" w14:textId="77777777" w:rsidR="00F422BE" w:rsidRDefault="00000000">
      <w:pPr>
        <w:pStyle w:val="CodeBlock"/>
      </w:pPr>
      <w:r>
        <w:t>rmdir claude_monet/kitchen/evening_shift/morning_backup</w:t>
      </w:r>
    </w:p>
    <w:p w14:paraId="096F7DC0" w14:textId="3726246D" w:rsidR="00F422BE" w:rsidRPr="00AA055C" w:rsidRDefault="00000000" w:rsidP="00AA055C">
      <w:pPr>
        <w:pStyle w:val="CodeBlock"/>
        <w:ind w:left="0" w:firstLine="284"/>
      </w:pPr>
      <w:r>
        <w:t xml:space="preserve">rm -r </w:t>
      </w:r>
      <w:proofErr w:type="spellStart"/>
      <w:r>
        <w:t>claude_monet</w:t>
      </w:r>
      <w:proofErr w:type="spellEnd"/>
      <w:r w:rsidR="00AA055C">
        <w:t>/kitchen/</w:t>
      </w:r>
      <w:proofErr w:type="spellStart"/>
      <w:r w:rsidR="00AA055C">
        <w:t>evening_shift</w:t>
      </w:r>
      <w:proofErr w:type="spellEnd"/>
      <w:r w:rsidR="00AA055C">
        <w:t>/</w:t>
      </w:r>
      <w:proofErr w:type="spellStart"/>
      <w:r w:rsidR="00AA055C">
        <w:t>morning_backup</w:t>
      </w:r>
      <w:proofErr w:type="spellEnd"/>
      <w:r w:rsidR="00AA055C">
        <w:rPr>
          <w:noProof/>
        </w:rPr>
        <w:t xml:space="preserve"> </w:t>
      </w:r>
      <w:r w:rsidR="00AA055C">
        <w:rPr>
          <w:noProof/>
        </w:rPr>
        <w:drawing>
          <wp:inline distT="0" distB="0" distL="0" distR="0" wp14:anchorId="207875BE" wp14:editId="3D24F41F">
            <wp:extent cx="6390005" cy="29006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F20A" w14:textId="77777777" w:rsidR="00F422BE" w:rsidRPr="00246B42" w:rsidRDefault="00000000">
      <w:pPr>
        <w:spacing w:before="160"/>
        <w:rPr>
          <w:lang w:val="ru-RU"/>
        </w:rPr>
      </w:pPr>
      <w:bookmarkStart w:id="14" w:name="_Toc241792988"/>
      <w:r w:rsidRPr="00246B42">
        <w:rPr>
          <w:b/>
          <w:lang w:val="ru-RU"/>
        </w:rPr>
        <w:t>2.7. Финальная фиксация и публикация результатов</w:t>
      </w:r>
      <w:bookmarkEnd w:id="14"/>
    </w:p>
    <w:p w14:paraId="1E4D2175" w14:textId="77777777" w:rsidR="00F422BE" w:rsidRPr="001C43CB" w:rsidRDefault="00000000">
      <w:pPr>
        <w:rPr>
          <w:lang w:val="ru-RU"/>
        </w:rPr>
      </w:pPr>
      <w:r w:rsidRPr="00246B42">
        <w:rPr>
          <w:lang w:val="ru-RU"/>
        </w:rPr>
        <w:t xml:space="preserve">После завершения третьей части изменения были сохранены в коммите </w:t>
      </w:r>
      <w:r>
        <w:t>Third</w:t>
      </w:r>
      <w:r w:rsidRPr="00246B42">
        <w:rPr>
          <w:lang w:val="ru-RU"/>
        </w:rPr>
        <w:t xml:space="preserve"> </w:t>
      </w:r>
      <w:r>
        <w:t>Commit</w:t>
      </w:r>
      <w:r w:rsidRPr="00246B42">
        <w:rPr>
          <w:lang w:val="ru-RU"/>
        </w:rPr>
        <w:t>. Работа</w:t>
      </w:r>
      <w:r w:rsidRPr="001C43CB">
        <w:rPr>
          <w:lang w:val="ru-RU"/>
        </w:rPr>
        <w:t xml:space="preserve"> </w:t>
      </w:r>
      <w:r w:rsidRPr="00246B42">
        <w:rPr>
          <w:lang w:val="ru-RU"/>
        </w:rPr>
        <w:t>публиковалась</w:t>
      </w:r>
      <w:r w:rsidRPr="001C43CB">
        <w:rPr>
          <w:lang w:val="ru-RU"/>
        </w:rPr>
        <w:t xml:space="preserve"> </w:t>
      </w:r>
      <w:r w:rsidRPr="00246B42">
        <w:rPr>
          <w:lang w:val="ru-RU"/>
        </w:rPr>
        <w:t>в</w:t>
      </w:r>
      <w:r w:rsidRPr="001C43CB">
        <w:rPr>
          <w:lang w:val="ru-RU"/>
        </w:rPr>
        <w:t xml:space="preserve"> </w:t>
      </w:r>
      <w:r w:rsidRPr="00246B42">
        <w:rPr>
          <w:lang w:val="ru-RU"/>
        </w:rPr>
        <w:t>личном</w:t>
      </w:r>
      <w:r w:rsidRPr="001C43CB">
        <w:rPr>
          <w:lang w:val="ru-RU"/>
        </w:rPr>
        <w:t xml:space="preserve"> </w:t>
      </w:r>
      <w:r>
        <w:t>Fork</w:t>
      </w:r>
      <w:r w:rsidRPr="001C43CB">
        <w:rPr>
          <w:lang w:val="ru-RU"/>
        </w:rPr>
        <w:t xml:space="preserve"> </w:t>
      </w:r>
      <w:r w:rsidRPr="00246B42">
        <w:rPr>
          <w:lang w:val="ru-RU"/>
        </w:rPr>
        <w:t>на</w:t>
      </w:r>
      <w:r w:rsidRPr="001C43CB">
        <w:rPr>
          <w:lang w:val="ru-RU"/>
        </w:rPr>
        <w:t xml:space="preserve"> </w:t>
      </w:r>
      <w:r>
        <w:t>GitHub</w:t>
      </w:r>
      <w:r w:rsidRPr="001C43CB">
        <w:rPr>
          <w:lang w:val="ru-RU"/>
        </w:rPr>
        <w:t>.</w:t>
      </w:r>
    </w:p>
    <w:p w14:paraId="2DCC623E" w14:textId="77777777" w:rsidR="00F422BE" w:rsidRPr="001C43CB" w:rsidRDefault="00000000">
      <w:pPr>
        <w:rPr>
          <w:lang w:val="ru-RU"/>
        </w:rPr>
      </w:pPr>
      <w:r w:rsidRPr="001C43CB">
        <w:rPr>
          <w:lang w:val="ru-RU"/>
        </w:rPr>
        <w:t>Удалённый репозиторий:</w:t>
      </w:r>
    </w:p>
    <w:p w14:paraId="14E1C350" w14:textId="77777777" w:rsidR="00F422BE" w:rsidRPr="001C43CB" w:rsidRDefault="00000000">
      <w:pPr>
        <w:pStyle w:val="CodeBlock"/>
        <w:rPr>
          <w:lang w:val="ru-RU"/>
        </w:rPr>
      </w:pPr>
      <w:r>
        <w:t>https</w:t>
      </w:r>
      <w:r w:rsidRPr="001C43CB">
        <w:rPr>
          <w:lang w:val="ru-RU"/>
        </w:rPr>
        <w:t>://</w:t>
      </w:r>
      <w:r>
        <w:t>github</w:t>
      </w:r>
      <w:r w:rsidRPr="001C43CB">
        <w:rPr>
          <w:lang w:val="ru-RU"/>
        </w:rPr>
        <w:t>.</w:t>
      </w:r>
      <w:r>
        <w:t>com</w:t>
      </w:r>
      <w:r w:rsidRPr="001C43CB">
        <w:rPr>
          <w:lang w:val="ru-RU"/>
        </w:rPr>
        <w:t>/</w:t>
      </w:r>
      <w:r>
        <w:t>Tuz</w:t>
      </w:r>
      <w:r w:rsidRPr="001C43CB">
        <w:rPr>
          <w:lang w:val="ru-RU"/>
        </w:rPr>
        <w:t>0</w:t>
      </w:r>
      <w:r>
        <w:t>ff</w:t>
      </w:r>
      <w:r w:rsidRPr="001C43CB">
        <w:rPr>
          <w:lang w:val="ru-RU"/>
        </w:rPr>
        <w:t>/</w:t>
      </w:r>
      <w:r>
        <w:t>avs</w:t>
      </w:r>
      <w:r w:rsidRPr="001C43CB">
        <w:rPr>
          <w:lang w:val="ru-RU"/>
        </w:rPr>
        <w:t>_</w:t>
      </w:r>
      <w:r>
        <w:t>lab</w:t>
      </w:r>
      <w:r w:rsidRPr="001C43CB">
        <w:rPr>
          <w:lang w:val="ru-RU"/>
        </w:rPr>
        <w:t>1.</w:t>
      </w:r>
      <w:r>
        <w:t>git</w:t>
      </w:r>
    </w:p>
    <w:p w14:paraId="340E7EEC" w14:textId="77777777" w:rsidR="00F422BE" w:rsidRPr="00246B42" w:rsidRDefault="00000000">
      <w:pPr>
        <w:rPr>
          <w:lang w:val="ru-RU"/>
        </w:rPr>
      </w:pPr>
      <w:r w:rsidRPr="00246B42">
        <w:rPr>
          <w:lang w:val="ru-RU"/>
        </w:rPr>
        <w:t xml:space="preserve">После основных трёх этапов был подготовлен </w:t>
      </w:r>
      <w:r>
        <w:t>shell</w:t>
      </w:r>
      <w:r w:rsidRPr="00246B42">
        <w:rPr>
          <w:lang w:val="ru-RU"/>
        </w:rPr>
        <w:t xml:space="preserve">-скрипт </w:t>
      </w:r>
      <w:r>
        <w:t>lab</w:t>
      </w:r>
      <w:r w:rsidRPr="00246B42">
        <w:rPr>
          <w:lang w:val="ru-RU"/>
        </w:rPr>
        <w:t>1.</w:t>
      </w:r>
      <w:proofErr w:type="spellStart"/>
      <w:r>
        <w:t>sh</w:t>
      </w:r>
      <w:proofErr w:type="spellEnd"/>
      <w:r w:rsidRPr="00246B42">
        <w:rPr>
          <w:lang w:val="ru-RU"/>
        </w:rPr>
        <w:t>. Его синтаксис был проверен без повторного запуска уже выполненной лабораторной работы.</w:t>
      </w:r>
    </w:p>
    <w:p w14:paraId="2B27F9AE" w14:textId="77777777" w:rsidR="00F422BE" w:rsidRDefault="00000000">
      <w:pPr>
        <w:pStyle w:val="CodeBlock"/>
      </w:pPr>
      <w:r>
        <w:t>bash -n lab1.sh</w:t>
      </w:r>
    </w:p>
    <w:p w14:paraId="37A248CD" w14:textId="77777777" w:rsidR="00F422BE" w:rsidRDefault="00F422BE">
      <w:pPr>
        <w:pStyle w:val="CodeBlock"/>
      </w:pPr>
    </w:p>
    <w:p w14:paraId="67CFA9FA" w14:textId="77777777" w:rsidR="00F422BE" w:rsidRDefault="00000000">
      <w:pPr>
        <w:pStyle w:val="CodeBlock"/>
      </w:pPr>
      <w:r>
        <w:t>git add lab1.sh</w:t>
      </w:r>
    </w:p>
    <w:p w14:paraId="24B8BCEE" w14:textId="77777777" w:rsidR="00F422BE" w:rsidRDefault="00000000">
      <w:pPr>
        <w:pStyle w:val="CodeBlock"/>
      </w:pPr>
      <w:r>
        <w:t>git commit -m "shell"</w:t>
      </w:r>
    </w:p>
    <w:p w14:paraId="41639D10" w14:textId="77777777" w:rsidR="00FA1460" w:rsidRPr="001C43CB" w:rsidRDefault="00000000" w:rsidP="00FA1460">
      <w:pPr>
        <w:pStyle w:val="CodeBlock"/>
      </w:pPr>
      <w:r>
        <w:t>git push</w:t>
      </w:r>
    </w:p>
    <w:p w14:paraId="236B82DC" w14:textId="140C92AC" w:rsidR="00FA1460" w:rsidRPr="00FA1460" w:rsidRDefault="00FA1460" w:rsidP="00FA1460">
      <w:pPr>
        <w:pStyle w:val="CodeBlock"/>
        <w:ind w:left="142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EA0AFC1" wp14:editId="258368B0">
            <wp:extent cx="6267450" cy="41433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1174" w14:textId="296D8A39" w:rsidR="00F422BE" w:rsidRPr="00A8374F" w:rsidRDefault="00F422BE" w:rsidP="00030F3F">
      <w:pPr>
        <w:pStyle w:val="CodeBlock"/>
        <w:ind w:left="0"/>
      </w:pPr>
    </w:p>
    <w:p w14:paraId="5FDD8517" w14:textId="77777777" w:rsidR="007E72F4" w:rsidRPr="007E72F4" w:rsidRDefault="00FA1460" w:rsidP="007E72F4">
      <w:pPr>
        <w:spacing w:before="160"/>
        <w:rPr>
          <w:b/>
          <w:bCs/>
          <w:lang w:val="ru-RU"/>
        </w:rPr>
      </w:pPr>
      <w:bookmarkStart w:id="15" w:name="_Toc241792989"/>
      <w:r w:rsidRPr="00246B42">
        <w:rPr>
          <w:b/>
          <w:lang w:val="ru-RU"/>
        </w:rPr>
        <w:t xml:space="preserve"> </w:t>
      </w:r>
      <w:bookmarkEnd w:id="15"/>
      <w:r w:rsidR="007E72F4" w:rsidRPr="007E72F4">
        <w:rPr>
          <w:b/>
          <w:bCs/>
          <w:lang w:val="ru-RU"/>
        </w:rPr>
        <w:t>3. Использованные справочные материалы</w:t>
      </w:r>
    </w:p>
    <w:p w14:paraId="5047B984" w14:textId="77777777" w:rsidR="007E72F4" w:rsidRPr="007E72F4" w:rsidRDefault="007E72F4" w:rsidP="007E72F4">
      <w:pPr>
        <w:spacing w:before="160"/>
        <w:rPr>
          <w:bCs/>
          <w:lang w:val="ru-RU"/>
        </w:rPr>
      </w:pPr>
      <w:r w:rsidRPr="007E72F4">
        <w:rPr>
          <w:bCs/>
          <w:lang w:val="ru-RU"/>
        </w:rPr>
        <w:t>При выполнении практической работы использовались следующие учебные и справочные материалы:</w:t>
      </w:r>
    </w:p>
    <w:p w14:paraId="1503817B" w14:textId="41BA5075" w:rsidR="007E72F4" w:rsidRPr="007E72F4" w:rsidRDefault="007E72F4" w:rsidP="007E72F4">
      <w:pPr>
        <w:numPr>
          <w:ilvl w:val="0"/>
          <w:numId w:val="11"/>
        </w:numPr>
        <w:spacing w:before="160"/>
        <w:rPr>
          <w:b/>
          <w:bCs/>
          <w:lang w:val="ru-RU"/>
        </w:rPr>
      </w:pPr>
      <w:r w:rsidRPr="007E72F4">
        <w:rPr>
          <w:b/>
          <w:bCs/>
          <w:lang w:val="ru-RU"/>
        </w:rPr>
        <w:t>METANIT.COM — «Командная строка Linux»</w:t>
      </w:r>
      <w:r w:rsidRPr="007E72F4">
        <w:rPr>
          <w:b/>
          <w:bCs/>
          <w:lang w:val="ru-RU"/>
        </w:rPr>
        <w:br/>
      </w:r>
      <w:r w:rsidR="00000000">
        <w:fldChar w:fldCharType="begin"/>
      </w:r>
      <w:r w:rsidR="00000000">
        <w:instrText>HYPERLINK</w:instrText>
      </w:r>
      <w:r w:rsidR="00000000" w:rsidRPr="001C43CB">
        <w:rPr>
          <w:lang w:val="ru-RU"/>
        </w:rPr>
        <w:instrText xml:space="preserve"> "</w:instrText>
      </w:r>
      <w:r w:rsidR="00000000">
        <w:instrText>https</w:instrText>
      </w:r>
      <w:r w:rsidR="00000000" w:rsidRPr="001C43CB">
        <w:rPr>
          <w:lang w:val="ru-RU"/>
        </w:rPr>
        <w:instrText>://</w:instrText>
      </w:r>
      <w:r w:rsidR="00000000">
        <w:instrText>metanit</w:instrText>
      </w:r>
      <w:r w:rsidR="00000000" w:rsidRPr="001C43CB">
        <w:rPr>
          <w:lang w:val="ru-RU"/>
        </w:rPr>
        <w:instrText>.</w:instrText>
      </w:r>
      <w:r w:rsidR="00000000">
        <w:instrText>com</w:instrText>
      </w:r>
      <w:r w:rsidR="00000000" w:rsidRPr="001C43CB">
        <w:rPr>
          <w:lang w:val="ru-RU"/>
        </w:rPr>
        <w:instrText>/</w:instrText>
      </w:r>
      <w:r w:rsidR="00000000">
        <w:instrText>os</w:instrText>
      </w:r>
      <w:r w:rsidR="00000000" w:rsidRPr="001C43CB">
        <w:rPr>
          <w:lang w:val="ru-RU"/>
        </w:rPr>
        <w:instrText>/</w:instrText>
      </w:r>
      <w:r w:rsidR="00000000">
        <w:instrText>linux</w:instrText>
      </w:r>
      <w:r w:rsidR="00000000" w:rsidRPr="001C43CB">
        <w:rPr>
          <w:lang w:val="ru-RU"/>
        </w:rPr>
        <w:instrText>/"</w:instrText>
      </w:r>
      <w:r w:rsidR="00000000">
        <w:fldChar w:fldCharType="separate"/>
      </w:r>
      <w:r w:rsidR="003B0307" w:rsidRPr="00F95614">
        <w:rPr>
          <w:rStyle w:val="aff8"/>
          <w:b/>
          <w:bCs/>
          <w:lang w:val="ru-RU"/>
        </w:rPr>
        <w:t>https://metanit.com/os/linux/</w:t>
      </w:r>
      <w:r w:rsidR="00000000">
        <w:rPr>
          <w:rStyle w:val="aff8"/>
          <w:b/>
          <w:bCs/>
          <w:lang w:val="ru-RU"/>
        </w:rPr>
        <w:fldChar w:fldCharType="end"/>
      </w:r>
      <w:r w:rsidR="003B0307">
        <w:rPr>
          <w:b/>
          <w:bCs/>
          <w:lang w:val="ru-RU"/>
        </w:rPr>
        <w:t xml:space="preserve"> </w:t>
      </w:r>
    </w:p>
    <w:p w14:paraId="428B15A3" w14:textId="4E983549" w:rsidR="007E72F4" w:rsidRPr="007E72F4" w:rsidRDefault="007E72F4" w:rsidP="007E72F4">
      <w:pPr>
        <w:numPr>
          <w:ilvl w:val="0"/>
          <w:numId w:val="11"/>
        </w:numPr>
        <w:spacing w:before="160"/>
        <w:rPr>
          <w:b/>
          <w:bCs/>
          <w:lang w:val="ru-RU"/>
        </w:rPr>
      </w:pPr>
      <w:r w:rsidRPr="007E72F4">
        <w:rPr>
          <w:b/>
          <w:bCs/>
          <w:lang w:val="ru-RU"/>
        </w:rPr>
        <w:t>METANIT.COM — «Управление папками и файлами»</w:t>
      </w:r>
      <w:r w:rsidRPr="007E72F4">
        <w:rPr>
          <w:b/>
          <w:bCs/>
          <w:lang w:val="ru-RU"/>
        </w:rPr>
        <w:br/>
      </w:r>
      <w:r w:rsidR="00000000">
        <w:fldChar w:fldCharType="begin"/>
      </w:r>
      <w:r w:rsidR="00000000">
        <w:instrText>HYPERLINK</w:instrText>
      </w:r>
      <w:r w:rsidR="00000000" w:rsidRPr="001C43CB">
        <w:rPr>
          <w:lang w:val="ru-RU"/>
        </w:rPr>
        <w:instrText xml:space="preserve"> "</w:instrText>
      </w:r>
      <w:r w:rsidR="00000000">
        <w:instrText>https</w:instrText>
      </w:r>
      <w:r w:rsidR="00000000" w:rsidRPr="001C43CB">
        <w:rPr>
          <w:lang w:val="ru-RU"/>
        </w:rPr>
        <w:instrText>://</w:instrText>
      </w:r>
      <w:r w:rsidR="00000000">
        <w:instrText>metanit</w:instrText>
      </w:r>
      <w:r w:rsidR="00000000" w:rsidRPr="001C43CB">
        <w:rPr>
          <w:lang w:val="ru-RU"/>
        </w:rPr>
        <w:instrText>.</w:instrText>
      </w:r>
      <w:r w:rsidR="00000000">
        <w:instrText>com</w:instrText>
      </w:r>
      <w:r w:rsidR="00000000" w:rsidRPr="001C43CB">
        <w:rPr>
          <w:lang w:val="ru-RU"/>
        </w:rPr>
        <w:instrText>/</w:instrText>
      </w:r>
      <w:r w:rsidR="00000000">
        <w:instrText>os</w:instrText>
      </w:r>
      <w:r w:rsidR="00000000" w:rsidRPr="001C43CB">
        <w:rPr>
          <w:lang w:val="ru-RU"/>
        </w:rPr>
        <w:instrText>/</w:instrText>
      </w:r>
      <w:r w:rsidR="00000000">
        <w:instrText>linux</w:instrText>
      </w:r>
      <w:r w:rsidR="00000000" w:rsidRPr="001C43CB">
        <w:rPr>
          <w:lang w:val="ru-RU"/>
        </w:rPr>
        <w:instrText>/13.8.</w:instrText>
      </w:r>
      <w:r w:rsidR="00000000">
        <w:instrText>php</w:instrText>
      </w:r>
      <w:r w:rsidR="00000000" w:rsidRPr="001C43CB">
        <w:rPr>
          <w:lang w:val="ru-RU"/>
        </w:rPr>
        <w:instrText>"</w:instrText>
      </w:r>
      <w:r w:rsidR="00000000">
        <w:fldChar w:fldCharType="separate"/>
      </w:r>
      <w:r w:rsidR="003B0307" w:rsidRPr="00F95614">
        <w:rPr>
          <w:rStyle w:val="aff8"/>
          <w:b/>
          <w:bCs/>
          <w:lang w:val="ru-RU"/>
        </w:rPr>
        <w:t>https://metanit.com/os/linux/13.8.php</w:t>
      </w:r>
      <w:r w:rsidR="00000000">
        <w:rPr>
          <w:rStyle w:val="aff8"/>
          <w:b/>
          <w:bCs/>
          <w:lang w:val="ru-RU"/>
        </w:rPr>
        <w:fldChar w:fldCharType="end"/>
      </w:r>
      <w:r w:rsidR="003B0307">
        <w:rPr>
          <w:b/>
          <w:bCs/>
          <w:lang w:val="ru-RU"/>
        </w:rPr>
        <w:t xml:space="preserve"> </w:t>
      </w:r>
    </w:p>
    <w:p w14:paraId="6CC9F2C4" w14:textId="514DE31D" w:rsidR="007E72F4" w:rsidRPr="007E72F4" w:rsidRDefault="007E72F4" w:rsidP="007E72F4">
      <w:pPr>
        <w:numPr>
          <w:ilvl w:val="0"/>
          <w:numId w:val="11"/>
        </w:numPr>
        <w:spacing w:before="160"/>
        <w:rPr>
          <w:b/>
          <w:bCs/>
          <w:lang w:val="ru-RU"/>
        </w:rPr>
      </w:pPr>
      <w:r w:rsidRPr="007E72F4">
        <w:rPr>
          <w:b/>
          <w:bCs/>
          <w:lang w:val="ru-RU"/>
        </w:rPr>
        <w:t xml:space="preserve">rus-linux.net — «Руководство по </w:t>
      </w:r>
      <w:proofErr w:type="spellStart"/>
      <w:r w:rsidRPr="007E72F4">
        <w:rPr>
          <w:b/>
          <w:bCs/>
          <w:lang w:val="ru-RU"/>
        </w:rPr>
        <w:t>Bash</w:t>
      </w:r>
      <w:proofErr w:type="spellEnd"/>
      <w:r w:rsidRPr="007E72F4">
        <w:rPr>
          <w:b/>
          <w:bCs/>
          <w:lang w:val="ru-RU"/>
        </w:rPr>
        <w:t xml:space="preserve"> для начинающих»</w:t>
      </w:r>
      <w:r w:rsidRPr="007E72F4">
        <w:rPr>
          <w:b/>
          <w:bCs/>
          <w:lang w:val="ru-RU"/>
        </w:rPr>
        <w:br/>
      </w:r>
      <w:r w:rsidR="00000000">
        <w:fldChar w:fldCharType="begin"/>
      </w:r>
      <w:r w:rsidR="00000000">
        <w:instrText>HYPERLINK</w:instrText>
      </w:r>
      <w:r w:rsidR="00000000" w:rsidRPr="001C43CB">
        <w:rPr>
          <w:lang w:val="ru-RU"/>
        </w:rPr>
        <w:instrText xml:space="preserve"> "</w:instrText>
      </w:r>
      <w:r w:rsidR="00000000">
        <w:instrText>https</w:instrText>
      </w:r>
      <w:r w:rsidR="00000000" w:rsidRPr="001C43CB">
        <w:rPr>
          <w:lang w:val="ru-RU"/>
        </w:rPr>
        <w:instrText>://</w:instrText>
      </w:r>
      <w:r w:rsidR="00000000">
        <w:instrText>rus</w:instrText>
      </w:r>
      <w:r w:rsidR="00000000" w:rsidRPr="001C43CB">
        <w:rPr>
          <w:lang w:val="ru-RU"/>
        </w:rPr>
        <w:instrText>-</w:instrText>
      </w:r>
      <w:r w:rsidR="00000000">
        <w:instrText>linux</w:instrText>
      </w:r>
      <w:r w:rsidR="00000000" w:rsidRPr="001C43CB">
        <w:rPr>
          <w:lang w:val="ru-RU"/>
        </w:rPr>
        <w:instrText>.</w:instrText>
      </w:r>
      <w:r w:rsidR="00000000">
        <w:instrText>net</w:instrText>
      </w:r>
      <w:r w:rsidR="00000000" w:rsidRPr="001C43CB">
        <w:rPr>
          <w:lang w:val="ru-RU"/>
        </w:rPr>
        <w:instrText>/</w:instrText>
      </w:r>
      <w:r w:rsidR="00000000">
        <w:instrText>nlib</w:instrText>
      </w:r>
      <w:r w:rsidR="00000000" w:rsidRPr="001C43CB">
        <w:rPr>
          <w:lang w:val="ru-RU"/>
        </w:rPr>
        <w:instrText>.</w:instrText>
      </w:r>
      <w:r w:rsidR="00000000">
        <w:instrText>php</w:instrText>
      </w:r>
      <w:r w:rsidR="00000000" w:rsidRPr="001C43CB">
        <w:rPr>
          <w:lang w:val="ru-RU"/>
        </w:rPr>
        <w:instrText>?</w:instrText>
      </w:r>
      <w:r w:rsidR="00000000">
        <w:instrText>name</w:instrText>
      </w:r>
      <w:r w:rsidR="00000000" w:rsidRPr="001C43CB">
        <w:rPr>
          <w:lang w:val="ru-RU"/>
        </w:rPr>
        <w:instrText>=%2</w:instrText>
      </w:r>
      <w:r w:rsidR="00000000">
        <w:instrText>FMyLDP</w:instrText>
      </w:r>
      <w:r w:rsidR="00000000" w:rsidRPr="001C43CB">
        <w:rPr>
          <w:lang w:val="ru-RU"/>
        </w:rPr>
        <w:instrText>%2</w:instrText>
      </w:r>
      <w:r w:rsidR="00000000">
        <w:instrText>FBOOKS</w:instrText>
      </w:r>
      <w:r w:rsidR="00000000" w:rsidRPr="001C43CB">
        <w:rPr>
          <w:lang w:val="ru-RU"/>
        </w:rPr>
        <w:instrText>%2</w:instrText>
      </w:r>
      <w:r w:rsidR="00000000">
        <w:instrText>FBash</w:instrText>
      </w:r>
      <w:r w:rsidR="00000000" w:rsidRPr="001C43CB">
        <w:rPr>
          <w:lang w:val="ru-RU"/>
        </w:rPr>
        <w:instrText>-</w:instrText>
      </w:r>
      <w:r w:rsidR="00000000">
        <w:instrText>Guide</w:instrText>
      </w:r>
      <w:r w:rsidR="00000000" w:rsidRPr="001C43CB">
        <w:rPr>
          <w:lang w:val="ru-RU"/>
        </w:rPr>
        <w:instrText>-1.12-</w:instrText>
      </w:r>
      <w:r w:rsidR="00000000">
        <w:instrText>ru</w:instrText>
      </w:r>
      <w:r w:rsidR="00000000" w:rsidRPr="001C43CB">
        <w:rPr>
          <w:lang w:val="ru-RU"/>
        </w:rPr>
        <w:instrText>%2</w:instrText>
      </w:r>
      <w:r w:rsidR="00000000">
        <w:instrText>Fbash</w:instrText>
      </w:r>
      <w:r w:rsidR="00000000" w:rsidRPr="001C43CB">
        <w:rPr>
          <w:lang w:val="ru-RU"/>
        </w:rPr>
        <w:instrText>-</w:instrText>
      </w:r>
      <w:r w:rsidR="00000000">
        <w:instrText>guide</w:instrText>
      </w:r>
      <w:r w:rsidR="00000000" w:rsidRPr="001C43CB">
        <w:rPr>
          <w:lang w:val="ru-RU"/>
        </w:rPr>
        <w:instrText>-02.</w:instrText>
      </w:r>
      <w:r w:rsidR="00000000">
        <w:instrText>html</w:instrText>
      </w:r>
      <w:r w:rsidR="00000000" w:rsidRPr="001C43CB">
        <w:rPr>
          <w:lang w:val="ru-RU"/>
        </w:rPr>
        <w:instrText>"</w:instrText>
      </w:r>
      <w:r w:rsidR="00000000">
        <w:fldChar w:fldCharType="separate"/>
      </w:r>
      <w:r w:rsidR="003B0307" w:rsidRPr="00F95614">
        <w:rPr>
          <w:rStyle w:val="aff8"/>
          <w:b/>
          <w:bCs/>
          <w:lang w:val="ru-RU"/>
        </w:rPr>
        <w:t>https://rus-linux.net/nlib.php?name=%2FMyLDP%2FBOOKS%2FBash-Guide-1.12-ru%2Fbash-guide-02.html</w:t>
      </w:r>
      <w:r w:rsidR="00000000">
        <w:rPr>
          <w:rStyle w:val="aff8"/>
          <w:b/>
          <w:bCs/>
          <w:lang w:val="ru-RU"/>
        </w:rPr>
        <w:fldChar w:fldCharType="end"/>
      </w:r>
      <w:r w:rsidR="003B0307">
        <w:rPr>
          <w:b/>
          <w:bCs/>
          <w:lang w:val="ru-RU"/>
        </w:rPr>
        <w:t xml:space="preserve"> </w:t>
      </w:r>
    </w:p>
    <w:p w14:paraId="1A734044" w14:textId="66E5CF54" w:rsidR="007E72F4" w:rsidRPr="007E72F4" w:rsidRDefault="007E72F4" w:rsidP="007E72F4">
      <w:pPr>
        <w:numPr>
          <w:ilvl w:val="0"/>
          <w:numId w:val="11"/>
        </w:numPr>
        <w:spacing w:before="160"/>
        <w:rPr>
          <w:b/>
          <w:bCs/>
          <w:lang w:val="ru-RU"/>
        </w:rPr>
      </w:pPr>
      <w:proofErr w:type="spellStart"/>
      <w:r w:rsidRPr="007E72F4">
        <w:rPr>
          <w:b/>
          <w:bCs/>
          <w:lang w:val="ru-RU"/>
        </w:rPr>
        <w:t>WebDevKin</w:t>
      </w:r>
      <w:proofErr w:type="spellEnd"/>
      <w:r w:rsidRPr="007E72F4">
        <w:rPr>
          <w:b/>
          <w:bCs/>
          <w:lang w:val="ru-RU"/>
        </w:rPr>
        <w:t xml:space="preserve"> — «Курс </w:t>
      </w:r>
      <w:proofErr w:type="spellStart"/>
      <w:r w:rsidRPr="007E72F4">
        <w:rPr>
          <w:b/>
          <w:bCs/>
          <w:lang w:val="ru-RU"/>
        </w:rPr>
        <w:t>Git</w:t>
      </w:r>
      <w:proofErr w:type="spellEnd"/>
      <w:r w:rsidRPr="007E72F4">
        <w:rPr>
          <w:b/>
          <w:bCs/>
          <w:lang w:val="ru-RU"/>
        </w:rPr>
        <w:t xml:space="preserve"> для начинающих»</w:t>
      </w:r>
      <w:r w:rsidRPr="007E72F4">
        <w:rPr>
          <w:b/>
          <w:bCs/>
          <w:lang w:val="ru-RU"/>
        </w:rPr>
        <w:br/>
      </w:r>
      <w:r w:rsidR="00000000">
        <w:fldChar w:fldCharType="begin"/>
      </w:r>
      <w:r w:rsidR="00000000">
        <w:instrText>HYPERLINK</w:instrText>
      </w:r>
      <w:r w:rsidR="00000000" w:rsidRPr="001C43CB">
        <w:rPr>
          <w:lang w:val="ru-RU"/>
        </w:rPr>
        <w:instrText xml:space="preserve"> "</w:instrText>
      </w:r>
      <w:r w:rsidR="00000000">
        <w:instrText>https</w:instrText>
      </w:r>
      <w:r w:rsidR="00000000" w:rsidRPr="001C43CB">
        <w:rPr>
          <w:lang w:val="ru-RU"/>
        </w:rPr>
        <w:instrText>://</w:instrText>
      </w:r>
      <w:r w:rsidR="00000000">
        <w:instrText>webdevkin</w:instrText>
      </w:r>
      <w:r w:rsidR="00000000" w:rsidRPr="001C43CB">
        <w:rPr>
          <w:lang w:val="ru-RU"/>
        </w:rPr>
        <w:instrText>.</w:instrText>
      </w:r>
      <w:r w:rsidR="00000000">
        <w:instrText>ru</w:instrText>
      </w:r>
      <w:r w:rsidR="00000000" w:rsidRPr="001C43CB">
        <w:rPr>
          <w:lang w:val="ru-RU"/>
        </w:rPr>
        <w:instrText>/</w:instrText>
      </w:r>
      <w:r w:rsidR="00000000">
        <w:instrText>courses</w:instrText>
      </w:r>
      <w:r w:rsidR="00000000" w:rsidRPr="001C43CB">
        <w:rPr>
          <w:lang w:val="ru-RU"/>
        </w:rPr>
        <w:instrText>/</w:instrText>
      </w:r>
      <w:r w:rsidR="00000000">
        <w:instrText>git</w:instrText>
      </w:r>
      <w:r w:rsidR="00000000" w:rsidRPr="001C43CB">
        <w:rPr>
          <w:lang w:val="ru-RU"/>
        </w:rPr>
        <w:instrText>/</w:instrText>
      </w:r>
      <w:r w:rsidR="00000000">
        <w:instrText>start</w:instrText>
      </w:r>
      <w:r w:rsidR="00000000" w:rsidRPr="001C43CB">
        <w:rPr>
          <w:lang w:val="ru-RU"/>
        </w:rPr>
        <w:instrText>"</w:instrText>
      </w:r>
      <w:r w:rsidR="00000000">
        <w:fldChar w:fldCharType="separate"/>
      </w:r>
      <w:r w:rsidR="003B0307" w:rsidRPr="00F95614">
        <w:rPr>
          <w:rStyle w:val="aff8"/>
          <w:b/>
          <w:bCs/>
          <w:lang w:val="ru-RU"/>
        </w:rPr>
        <w:t>https://webdevkin.ru/courses/git/start</w:t>
      </w:r>
      <w:r w:rsidR="00000000">
        <w:rPr>
          <w:rStyle w:val="aff8"/>
          <w:b/>
          <w:bCs/>
          <w:lang w:val="ru-RU"/>
        </w:rPr>
        <w:fldChar w:fldCharType="end"/>
      </w:r>
      <w:r w:rsidR="003B0307">
        <w:rPr>
          <w:b/>
          <w:bCs/>
          <w:lang w:val="ru-RU"/>
        </w:rPr>
        <w:t xml:space="preserve"> </w:t>
      </w:r>
    </w:p>
    <w:p w14:paraId="52753C4E" w14:textId="563539EC" w:rsidR="007E72F4" w:rsidRPr="007E72F4" w:rsidRDefault="007E72F4" w:rsidP="007E72F4">
      <w:pPr>
        <w:numPr>
          <w:ilvl w:val="0"/>
          <w:numId w:val="11"/>
        </w:numPr>
        <w:spacing w:before="160"/>
        <w:rPr>
          <w:b/>
          <w:bCs/>
        </w:rPr>
      </w:pPr>
      <w:proofErr w:type="spellStart"/>
      <w:r w:rsidRPr="007E72F4">
        <w:rPr>
          <w:b/>
          <w:bCs/>
        </w:rPr>
        <w:t>ITDoctor</w:t>
      </w:r>
      <w:proofErr w:type="spellEnd"/>
      <w:r w:rsidRPr="007E72F4">
        <w:rPr>
          <w:b/>
          <w:bCs/>
        </w:rPr>
        <w:t xml:space="preserve"> — «Git </w:t>
      </w:r>
      <w:r w:rsidRPr="007E72F4">
        <w:rPr>
          <w:b/>
          <w:bCs/>
          <w:lang w:val="ru-RU"/>
        </w:rPr>
        <w:t>и</w:t>
      </w:r>
      <w:r w:rsidRPr="007E72F4">
        <w:rPr>
          <w:b/>
          <w:bCs/>
        </w:rPr>
        <w:t xml:space="preserve"> GitHub </w:t>
      </w:r>
      <w:r w:rsidRPr="007E72F4">
        <w:rPr>
          <w:b/>
          <w:bCs/>
          <w:lang w:val="ru-RU"/>
        </w:rPr>
        <w:t>для</w:t>
      </w:r>
      <w:r w:rsidRPr="007E72F4">
        <w:rPr>
          <w:b/>
          <w:bCs/>
        </w:rPr>
        <w:t xml:space="preserve"> </w:t>
      </w:r>
      <w:r w:rsidRPr="007E72F4">
        <w:rPr>
          <w:b/>
          <w:bCs/>
          <w:lang w:val="ru-RU"/>
        </w:rPr>
        <w:t>начинающих</w:t>
      </w:r>
      <w:r w:rsidRPr="007E72F4">
        <w:rPr>
          <w:b/>
          <w:bCs/>
        </w:rPr>
        <w:t>»</w:t>
      </w:r>
      <w:r w:rsidRPr="007E72F4">
        <w:rPr>
          <w:b/>
          <w:bCs/>
        </w:rPr>
        <w:br/>
      </w:r>
      <w:hyperlink r:id="rId17" w:history="1">
        <w:r w:rsidR="003B0307" w:rsidRPr="00F95614">
          <w:rPr>
            <w:rStyle w:val="aff8"/>
            <w:b/>
            <w:bCs/>
          </w:rPr>
          <w:t>https</w:t>
        </w:r>
        <w:r w:rsidR="003B0307" w:rsidRPr="003B0307">
          <w:rPr>
            <w:rStyle w:val="aff8"/>
            <w:b/>
            <w:bCs/>
          </w:rPr>
          <w:t>://</w:t>
        </w:r>
        <w:r w:rsidR="003B0307" w:rsidRPr="00F95614">
          <w:rPr>
            <w:rStyle w:val="aff8"/>
            <w:b/>
            <w:bCs/>
          </w:rPr>
          <w:t>www</w:t>
        </w:r>
        <w:r w:rsidR="003B0307" w:rsidRPr="003B0307">
          <w:rPr>
            <w:rStyle w:val="aff8"/>
            <w:b/>
            <w:bCs/>
          </w:rPr>
          <w:t>.</w:t>
        </w:r>
        <w:r w:rsidR="003B0307" w:rsidRPr="00F95614">
          <w:rPr>
            <w:rStyle w:val="aff8"/>
            <w:b/>
            <w:bCs/>
          </w:rPr>
          <w:t>youtube</w:t>
        </w:r>
        <w:r w:rsidR="003B0307" w:rsidRPr="003B0307">
          <w:rPr>
            <w:rStyle w:val="aff8"/>
            <w:b/>
            <w:bCs/>
          </w:rPr>
          <w:t>.</w:t>
        </w:r>
        <w:r w:rsidR="003B0307" w:rsidRPr="00F95614">
          <w:rPr>
            <w:rStyle w:val="aff8"/>
            <w:b/>
            <w:bCs/>
          </w:rPr>
          <w:t>com</w:t>
        </w:r>
        <w:r w:rsidR="003B0307" w:rsidRPr="003B0307">
          <w:rPr>
            <w:rStyle w:val="aff8"/>
            <w:b/>
            <w:bCs/>
          </w:rPr>
          <w:t>/</w:t>
        </w:r>
        <w:r w:rsidR="003B0307" w:rsidRPr="00F95614">
          <w:rPr>
            <w:rStyle w:val="aff8"/>
            <w:b/>
            <w:bCs/>
          </w:rPr>
          <w:t>watch</w:t>
        </w:r>
        <w:r w:rsidR="003B0307" w:rsidRPr="003B0307">
          <w:rPr>
            <w:rStyle w:val="aff8"/>
            <w:b/>
            <w:bCs/>
          </w:rPr>
          <w:t>?</w:t>
        </w:r>
        <w:r w:rsidR="003B0307" w:rsidRPr="00F95614">
          <w:rPr>
            <w:rStyle w:val="aff8"/>
            <w:b/>
            <w:bCs/>
          </w:rPr>
          <w:t>v</w:t>
        </w:r>
        <w:r w:rsidR="003B0307" w:rsidRPr="003B0307">
          <w:rPr>
            <w:rStyle w:val="aff8"/>
            <w:b/>
            <w:bCs/>
          </w:rPr>
          <w:t>=</w:t>
        </w:r>
        <w:r w:rsidR="003B0307" w:rsidRPr="00F95614">
          <w:rPr>
            <w:rStyle w:val="aff8"/>
            <w:b/>
            <w:bCs/>
          </w:rPr>
          <w:t>zUzQG</w:t>
        </w:r>
        <w:r w:rsidR="003B0307" w:rsidRPr="003B0307">
          <w:rPr>
            <w:rStyle w:val="aff8"/>
            <w:b/>
            <w:bCs/>
          </w:rPr>
          <w:t>7</w:t>
        </w:r>
        <w:r w:rsidR="003B0307" w:rsidRPr="00F95614">
          <w:rPr>
            <w:rStyle w:val="aff8"/>
            <w:b/>
            <w:bCs/>
          </w:rPr>
          <w:t>hmdNM</w:t>
        </w:r>
      </w:hyperlink>
      <w:r w:rsidR="003B0307" w:rsidRPr="003B0307">
        <w:rPr>
          <w:b/>
          <w:bCs/>
        </w:rPr>
        <w:t xml:space="preserve"> </w:t>
      </w:r>
    </w:p>
    <w:p w14:paraId="769760BD" w14:textId="6C754390" w:rsidR="007E72F4" w:rsidRPr="007E72F4" w:rsidRDefault="007E72F4" w:rsidP="007E72F4">
      <w:pPr>
        <w:numPr>
          <w:ilvl w:val="0"/>
          <w:numId w:val="11"/>
        </w:numPr>
        <w:spacing w:before="160"/>
        <w:rPr>
          <w:b/>
          <w:bCs/>
          <w:lang w:val="ru-RU"/>
        </w:rPr>
      </w:pPr>
      <w:r w:rsidRPr="007E72F4">
        <w:rPr>
          <w:b/>
          <w:bCs/>
          <w:lang w:val="ru-RU"/>
        </w:rPr>
        <w:lastRenderedPageBreak/>
        <w:t xml:space="preserve">Дневник </w:t>
      </w:r>
      <w:proofErr w:type="spellStart"/>
      <w:r w:rsidRPr="007E72F4">
        <w:rPr>
          <w:b/>
          <w:bCs/>
          <w:lang w:val="ru-RU"/>
        </w:rPr>
        <w:t>UNIX'оида</w:t>
      </w:r>
      <w:proofErr w:type="spellEnd"/>
      <w:r w:rsidRPr="007E72F4">
        <w:rPr>
          <w:b/>
          <w:bCs/>
          <w:lang w:val="ru-RU"/>
        </w:rPr>
        <w:t xml:space="preserve"> — «Терминал. Работа с файловой системой — GNU/Linux для начинающих»</w:t>
      </w:r>
      <w:r w:rsidRPr="007E72F4">
        <w:rPr>
          <w:b/>
          <w:bCs/>
          <w:lang w:val="ru-RU"/>
        </w:rPr>
        <w:br/>
      </w:r>
      <w:r w:rsidR="00000000">
        <w:fldChar w:fldCharType="begin"/>
      </w:r>
      <w:r w:rsidR="00000000">
        <w:instrText>HYPERLINK</w:instrText>
      </w:r>
      <w:r w:rsidR="00000000" w:rsidRPr="001C43CB">
        <w:rPr>
          <w:lang w:val="ru-RU"/>
        </w:rPr>
        <w:instrText xml:space="preserve"> "</w:instrText>
      </w:r>
      <w:r w:rsidR="00000000">
        <w:instrText>https</w:instrText>
      </w:r>
      <w:r w:rsidR="00000000" w:rsidRPr="001C43CB">
        <w:rPr>
          <w:lang w:val="ru-RU"/>
        </w:rPr>
        <w:instrText>://</w:instrText>
      </w:r>
      <w:r w:rsidR="00000000">
        <w:instrText>www</w:instrText>
      </w:r>
      <w:r w:rsidR="00000000" w:rsidRPr="001C43CB">
        <w:rPr>
          <w:lang w:val="ru-RU"/>
        </w:rPr>
        <w:instrText>.</w:instrText>
      </w:r>
      <w:r w:rsidR="00000000">
        <w:instrText>youtube</w:instrText>
      </w:r>
      <w:r w:rsidR="00000000" w:rsidRPr="001C43CB">
        <w:rPr>
          <w:lang w:val="ru-RU"/>
        </w:rPr>
        <w:instrText>.</w:instrText>
      </w:r>
      <w:r w:rsidR="00000000">
        <w:instrText>com</w:instrText>
      </w:r>
      <w:r w:rsidR="00000000" w:rsidRPr="001C43CB">
        <w:rPr>
          <w:lang w:val="ru-RU"/>
        </w:rPr>
        <w:instrText>/</w:instrText>
      </w:r>
      <w:r w:rsidR="00000000">
        <w:instrText>watch</w:instrText>
      </w:r>
      <w:r w:rsidR="00000000" w:rsidRPr="001C43CB">
        <w:rPr>
          <w:lang w:val="ru-RU"/>
        </w:rPr>
        <w:instrText>?</w:instrText>
      </w:r>
      <w:r w:rsidR="00000000">
        <w:instrText>v</w:instrText>
      </w:r>
      <w:r w:rsidR="00000000" w:rsidRPr="001C43CB">
        <w:rPr>
          <w:lang w:val="ru-RU"/>
        </w:rPr>
        <w:instrText>=</w:instrText>
      </w:r>
      <w:r w:rsidR="00000000">
        <w:instrText>XIvxZStW</w:instrText>
      </w:r>
      <w:r w:rsidR="00000000" w:rsidRPr="001C43CB">
        <w:rPr>
          <w:lang w:val="ru-RU"/>
        </w:rPr>
        <w:instrText>-2</w:instrText>
      </w:r>
      <w:r w:rsidR="00000000">
        <w:instrText>E</w:instrText>
      </w:r>
      <w:r w:rsidR="00000000" w:rsidRPr="001C43CB">
        <w:rPr>
          <w:lang w:val="ru-RU"/>
        </w:rPr>
        <w:instrText>"</w:instrText>
      </w:r>
      <w:r w:rsidR="00000000">
        <w:fldChar w:fldCharType="separate"/>
      </w:r>
      <w:r w:rsidR="003B0307" w:rsidRPr="00F95614">
        <w:rPr>
          <w:rStyle w:val="aff8"/>
          <w:b/>
          <w:bCs/>
          <w:lang w:val="ru-RU"/>
        </w:rPr>
        <w:t>https://www.youtube.com/watch?v=XIvxZStW-2E</w:t>
      </w:r>
      <w:r w:rsidR="00000000">
        <w:rPr>
          <w:rStyle w:val="aff8"/>
          <w:b/>
          <w:bCs/>
          <w:lang w:val="ru-RU"/>
        </w:rPr>
        <w:fldChar w:fldCharType="end"/>
      </w:r>
      <w:r w:rsidR="003B0307">
        <w:rPr>
          <w:b/>
          <w:bCs/>
          <w:lang w:val="ru-RU"/>
        </w:rPr>
        <w:t xml:space="preserve"> </w:t>
      </w:r>
    </w:p>
    <w:p w14:paraId="6905E7AC" w14:textId="443CBC58" w:rsidR="00F422BE" w:rsidRPr="007E72F4" w:rsidRDefault="007E72F4" w:rsidP="007E72F4">
      <w:pPr>
        <w:numPr>
          <w:ilvl w:val="0"/>
          <w:numId w:val="11"/>
        </w:numPr>
        <w:spacing w:before="160"/>
        <w:rPr>
          <w:lang w:val="ru-RU"/>
        </w:rPr>
      </w:pPr>
      <w:proofErr w:type="spellStart"/>
      <w:r w:rsidRPr="007E72F4">
        <w:rPr>
          <w:b/>
          <w:bCs/>
          <w:lang w:val="ru-RU"/>
        </w:rPr>
        <w:t>GitHub</w:t>
      </w:r>
      <w:proofErr w:type="spellEnd"/>
      <w:r w:rsidRPr="007E72F4">
        <w:rPr>
          <w:b/>
          <w:bCs/>
          <w:lang w:val="ru-RU"/>
        </w:rPr>
        <w:t xml:space="preserve"> </w:t>
      </w:r>
      <w:proofErr w:type="spellStart"/>
      <w:r w:rsidRPr="007E72F4">
        <w:rPr>
          <w:b/>
          <w:bCs/>
          <w:lang w:val="ru-RU"/>
        </w:rPr>
        <w:t>Docs</w:t>
      </w:r>
      <w:proofErr w:type="spellEnd"/>
      <w:r w:rsidRPr="007E72F4">
        <w:rPr>
          <w:b/>
          <w:bCs/>
          <w:lang w:val="ru-RU"/>
        </w:rPr>
        <w:t xml:space="preserve"> — учебные материалы по </w:t>
      </w:r>
      <w:proofErr w:type="spellStart"/>
      <w:r w:rsidRPr="007E72F4">
        <w:rPr>
          <w:b/>
          <w:bCs/>
          <w:lang w:val="ru-RU"/>
        </w:rPr>
        <w:t>Git</w:t>
      </w:r>
      <w:proofErr w:type="spellEnd"/>
      <w:r w:rsidRPr="007E72F4">
        <w:rPr>
          <w:b/>
          <w:bCs/>
          <w:lang w:val="ru-RU"/>
        </w:rPr>
        <w:t xml:space="preserve"> и </w:t>
      </w:r>
      <w:proofErr w:type="spellStart"/>
      <w:r w:rsidRPr="007E72F4">
        <w:rPr>
          <w:b/>
          <w:bCs/>
          <w:lang w:val="ru-RU"/>
        </w:rPr>
        <w:t>GitHub</w:t>
      </w:r>
      <w:proofErr w:type="spellEnd"/>
      <w:r w:rsidRPr="007E72F4">
        <w:rPr>
          <w:b/>
          <w:bCs/>
          <w:lang w:val="ru-RU"/>
        </w:rPr>
        <w:br/>
      </w:r>
      <w:hyperlink r:id="rId18" w:history="1">
        <w:r w:rsidR="003B0307" w:rsidRPr="00F95614">
          <w:rPr>
            <w:rStyle w:val="aff8"/>
            <w:b/>
            <w:bCs/>
            <w:lang w:val="ru-RU"/>
          </w:rPr>
          <w:t>https://docs.github.com/ru/get-started/start-your-journey/git-and-github-learning-resources</w:t>
        </w:r>
      </w:hyperlink>
      <w:r w:rsidR="003B0307">
        <w:rPr>
          <w:b/>
          <w:bCs/>
          <w:lang w:val="ru-RU"/>
        </w:rPr>
        <w:t xml:space="preserve"> </w:t>
      </w:r>
    </w:p>
    <w:sectPr w:rsidR="00F422BE" w:rsidRPr="007E72F4" w:rsidSect="003B0307">
      <w:footerReference w:type="default" r:id="rId19"/>
      <w:pgSz w:w="11906" w:h="16838"/>
      <w:pgMar w:top="709" w:right="850" w:bottom="567" w:left="99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72AE6" w14:textId="77777777" w:rsidR="00045F61" w:rsidRDefault="00045F61">
      <w:pPr>
        <w:spacing w:line="240" w:lineRule="auto"/>
      </w:pPr>
      <w:r>
        <w:separator/>
      </w:r>
    </w:p>
  </w:endnote>
  <w:endnote w:type="continuationSeparator" w:id="0">
    <w:p w14:paraId="25438E1E" w14:textId="77777777" w:rsidR="00045F61" w:rsidRDefault="00045F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A21EA" w14:textId="77777777" w:rsidR="00246B42" w:rsidRDefault="00246B42">
    <w:pPr>
      <w:pStyle w:val="Standard"/>
      <w:ind w:firstLine="0"/>
      <w:jc w:val="center"/>
    </w:pPr>
    <w:r>
      <w:t>Санкт-Петербург</w:t>
    </w:r>
  </w:p>
  <w:p w14:paraId="6CD3D676" w14:textId="77777777" w:rsidR="00246B42" w:rsidRDefault="00246B42">
    <w:pPr>
      <w:pStyle w:val="Standard"/>
      <w:ind w:firstLine="0"/>
      <w:jc w:val="center"/>
    </w:pPr>
    <w:r>
      <w:t>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DAE83" w14:textId="77777777" w:rsidR="00F422B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46B4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58B1A" w14:textId="77777777" w:rsidR="00045F61" w:rsidRDefault="00045F61">
      <w:pPr>
        <w:spacing w:line="240" w:lineRule="auto"/>
      </w:pPr>
      <w:r>
        <w:separator/>
      </w:r>
    </w:p>
  </w:footnote>
  <w:footnote w:type="continuationSeparator" w:id="0">
    <w:p w14:paraId="3309BF74" w14:textId="77777777" w:rsidR="00045F61" w:rsidRDefault="00045F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168595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8402E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B4A18"/>
    <w:multiLevelType w:val="multilevel"/>
    <w:tmpl w:val="65E0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610362">
    <w:abstractNumId w:val="8"/>
  </w:num>
  <w:num w:numId="2" w16cid:durableId="1904877072">
    <w:abstractNumId w:val="6"/>
  </w:num>
  <w:num w:numId="3" w16cid:durableId="1604731181">
    <w:abstractNumId w:val="5"/>
  </w:num>
  <w:num w:numId="4" w16cid:durableId="1882744734">
    <w:abstractNumId w:val="4"/>
  </w:num>
  <w:num w:numId="5" w16cid:durableId="1338924769">
    <w:abstractNumId w:val="7"/>
  </w:num>
  <w:num w:numId="6" w16cid:durableId="2058317241">
    <w:abstractNumId w:val="3"/>
  </w:num>
  <w:num w:numId="7" w16cid:durableId="1506088178">
    <w:abstractNumId w:val="2"/>
  </w:num>
  <w:num w:numId="8" w16cid:durableId="1097367395">
    <w:abstractNumId w:val="1"/>
  </w:num>
  <w:num w:numId="9" w16cid:durableId="1563176181">
    <w:abstractNumId w:val="0"/>
  </w:num>
  <w:num w:numId="10" w16cid:durableId="106318996">
    <w:abstractNumId w:val="7"/>
  </w:num>
  <w:num w:numId="11" w16cid:durableId="1939832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3F"/>
    <w:rsid w:val="00034616"/>
    <w:rsid w:val="00045F61"/>
    <w:rsid w:val="0006063C"/>
    <w:rsid w:val="001045FD"/>
    <w:rsid w:val="0015074B"/>
    <w:rsid w:val="001C43CB"/>
    <w:rsid w:val="001D5027"/>
    <w:rsid w:val="00246B42"/>
    <w:rsid w:val="0029639D"/>
    <w:rsid w:val="00326F90"/>
    <w:rsid w:val="00340102"/>
    <w:rsid w:val="003B0307"/>
    <w:rsid w:val="00465DAA"/>
    <w:rsid w:val="00501168"/>
    <w:rsid w:val="00533ED0"/>
    <w:rsid w:val="005C7D45"/>
    <w:rsid w:val="00650914"/>
    <w:rsid w:val="007E72F4"/>
    <w:rsid w:val="00A8374F"/>
    <w:rsid w:val="00AA055C"/>
    <w:rsid w:val="00AA1D8D"/>
    <w:rsid w:val="00B47730"/>
    <w:rsid w:val="00C54980"/>
    <w:rsid w:val="00CB0664"/>
    <w:rsid w:val="00E962A2"/>
    <w:rsid w:val="00F422BE"/>
    <w:rsid w:val="00FA1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78D722"/>
  <w14:defaultImageDpi w14:val="300"/>
  <w15:docId w15:val="{8F332F81-121A-4529-A432-B08515164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  <w:ind w:left="283"/>
    </w:pPr>
    <w:rPr>
      <w:rFonts w:ascii="Courier New" w:eastAsia="Courier New" w:hAnsi="Courier New"/>
      <w:sz w:val="20"/>
    </w:rPr>
  </w:style>
  <w:style w:type="paragraph" w:customStyle="1" w:styleId="Standard">
    <w:name w:val="Standard"/>
    <w:rsid w:val="00246B42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Arial Unicode MS" w:hAnsi="Times New Roman" w:cs="Arial Unicode MS"/>
      <w:color w:val="000000"/>
      <w:sz w:val="24"/>
      <w:szCs w:val="24"/>
      <w:lang w:val="ru-RU" w:eastAsia="zh-CN" w:bidi="hi-IN"/>
    </w:rPr>
  </w:style>
  <w:style w:type="paragraph" w:styleId="14">
    <w:name w:val="toc 1"/>
    <w:basedOn w:val="a1"/>
    <w:next w:val="a1"/>
    <w:autoRedefine/>
    <w:uiPriority w:val="39"/>
    <w:unhideWhenUsed/>
    <w:rsid w:val="00246B4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46B42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246B42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246B4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E72F4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7E72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docs.github.com/ru/get-started/start-your-journey/git-and-github-learning-resource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zUzQG7hmdN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1359</Words>
  <Characters>7747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 Osinin</dc:creator>
  <cp:keywords/>
  <dc:description/>
  <cp:lastModifiedBy>Ioann Osinin</cp:lastModifiedBy>
  <cp:revision>2</cp:revision>
  <dcterms:created xsi:type="dcterms:W3CDTF">2026-10-02T07:41:00Z</dcterms:created>
  <dcterms:modified xsi:type="dcterms:W3CDTF">2026-10-02T07:41:00Z</dcterms:modified>
  <cp:category/>
</cp:coreProperties>
</file>